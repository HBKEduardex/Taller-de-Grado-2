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</w:r>
    </w:p>
    <w:p>
      <w:pPr>
        <w:jc w:val="center"/>
      </w:pPr>
      <w:r>
        <w:rPr>
          <w:b/>
          <w:sz w:val="48"/>
        </w:rPr>
        <w:t>ANALISIS DE TELEMETRIA KUKA</w:t>
      </w:r>
    </w:p>
    <w:p>
      <w:pPr>
        <w:jc w:val="center"/>
      </w:pPr>
      <w:r>
        <w:rPr>
          <w:b/>
          <w:sz w:val="32"/>
        </w:rPr>
        <w:t>ESTUDIO COMPARATIVO KRL / MOVEIT2</w:t>
      </w:r>
    </w:p>
    <w:p>
      <w:r>
        <w:rPr>
          <w:b w:val="0"/>
        </w:rPr>
      </w:r>
    </w:p>
    <w:p>
      <w:pPr>
        <w:jc w:val="center"/>
      </w:pPr>
      <w:r>
        <w:rPr>
          <w:b w:val="0"/>
          <w:sz w:val="26"/>
        </w:rPr>
        <w:t>Informe de procesamiento multiple</w:t>
      </w:r>
    </w:p>
    <w:p>
      <w:r>
        <w:rPr>
          <w:b w:val="0"/>
        </w:rPr>
      </w:r>
    </w:p>
    <w:p>
      <w:pPr>
        <w:jc w:val="center"/>
      </w:pPr>
      <w:r>
        <w:rPr>
          <w:b w:val="0"/>
          <w:sz w:val="22"/>
        </w:rPr>
        <w:t>Fecha de generacion: 28/08/2026 10:35</w:t>
      </w:r>
    </w:p>
    <w:p>
      <w:pPr>
        <w:jc w:val="center"/>
      </w:pPr>
      <w:r>
        <w:rPr>
          <w:b w:val="0"/>
          <w:sz w:val="22"/>
        </w:rPr>
        <w:t>Cantidad de archivos procesados: 10</w:t>
      </w:r>
    </w:p>
    <w:p>
      <w:pPr>
        <w:jc w:val="center"/>
      </w:pPr>
      <w:r>
        <w:rPr>
          <w:b w:val="0"/>
          <w:sz w:val="18"/>
        </w:rPr>
        <w:t>Herramienta: analisis_comparativo_gui.py v1.0</w:t>
      </w:r>
    </w:p>
    <w:p>
      <w:r>
        <w:rPr>
          <w:b w:val="0"/>
        </w:rPr>
      </w:r>
    </w:p>
    <w:p>
      <w:r>
        <w:rPr>
          <w:b/>
          <w:sz w:val="24"/>
        </w:rPr>
        <w:t>ARCHIVOS ANALIZADOS</w:t>
      </w:r>
    </w:p>
    <w:p>
      <w:pPr>
        <w:spacing w:after="40"/>
      </w:pPr>
      <w:r>
        <w:t>1. improve1.csv</w:t>
      </w:r>
    </w:p>
    <w:p>
      <w:pPr>
        <w:spacing w:after="40"/>
      </w:pPr>
      <w:r>
        <w:t>2. improve2.csv</w:t>
      </w:r>
    </w:p>
    <w:p>
      <w:pPr>
        <w:spacing w:after="40"/>
      </w:pPr>
      <w:r>
        <w:t>3. improve3.csv</w:t>
      </w:r>
    </w:p>
    <w:p>
      <w:pPr>
        <w:spacing w:after="40"/>
      </w:pPr>
      <w:r>
        <w:t>4. improve4.csv</w:t>
      </w:r>
    </w:p>
    <w:p>
      <w:pPr>
        <w:spacing w:after="40"/>
      </w:pPr>
      <w:r>
        <w:t>5. improve5.csv</w:t>
      </w:r>
    </w:p>
    <w:p>
      <w:pPr>
        <w:spacing w:after="40"/>
      </w:pPr>
      <w:r>
        <w:t>6. improve6.csv</w:t>
      </w:r>
    </w:p>
    <w:p>
      <w:pPr>
        <w:spacing w:after="40"/>
      </w:pPr>
      <w:r>
        <w:t>7. improve7.csv</w:t>
      </w:r>
    </w:p>
    <w:p>
      <w:pPr>
        <w:spacing w:after="40"/>
      </w:pPr>
      <w:r>
        <w:t>8. improve8.csv</w:t>
      </w:r>
    </w:p>
    <w:p>
      <w:pPr>
        <w:spacing w:after="40"/>
      </w:pPr>
      <w:r>
        <w:t>9. improve9.csv</w:t>
      </w:r>
    </w:p>
    <w:p>
      <w:pPr>
        <w:spacing w:after="40"/>
      </w:pPr>
      <w:r>
        <w:t>10. improve10.csv</w:t>
      </w:r>
    </w:p>
    <w:p>
      <w:r>
        <w:br w:type="page"/>
      </w:r>
    </w:p>
    <w:p>
      <w:pPr>
        <w:pStyle w:val="Heading1"/>
      </w:pPr>
      <w:r>
        <w:t>1. RESUMEN GENERAL</w:t>
      </w:r>
    </w:p>
    <w:p>
      <w:pPr>
        <w:pStyle w:val="Heading2"/>
      </w:pPr>
      <w:r>
        <w:t>1.1 Tabla general de ensayos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4320"/>
        <w:gridCol w:w="1152"/>
        <w:gridCol w:w="1224"/>
        <w:gridCol w:w="1296"/>
        <w:gridCol w:w="1224"/>
        <w:gridCol w:w="1152"/>
        <w:gridCol w:w="1080"/>
        <w:gridCol w:w="1296"/>
        <w:gridCol w:w="1512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Ensayo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Archivo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6"/>
              </w:rPr>
              <w:t>Muestras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6"/>
              </w:rPr>
              <w:t>Frecuencia [Hz]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6"/>
              </w:rPr>
              <w:t>Periodo medio [ms]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6"/>
              </w:rPr>
              <w:t>Periodo std [ms]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6"/>
              </w:rPr>
              <w:t>Inicio mov. [s]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Fin mov. [s]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6"/>
              </w:rPr>
              <w:t>Duracion mov. [s]</w:t>
            </w:r>
          </w:p>
        </w:tc>
        <w:tc>
          <w:tcPr>
            <w:tcW w:type="dxa" w:w="1512"/>
          </w:tcPr>
          <w:p>
            <w:r/>
            <w:r>
              <w:rPr>
                <w:b/>
                <w:sz w:val="16"/>
              </w:rPr>
              <w:t>Movimiento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improve1.csv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654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6.819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146.65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91.84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6.181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94.032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87.850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improve2.csv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637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6.723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148.73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95.38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2.839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90.914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88.076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improve3.csv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646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6.723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148.75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95.05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6.463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94.580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88.118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improve4.csv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628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6.731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148.57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96.24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2.268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90.085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87.817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improve5.csv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673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6.645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150.50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96.72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6.659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94.017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87.357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improve6.csv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666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6.716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148.89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94.12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6.440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94.391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87.951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improve7.csv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654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6.680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149.71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96.75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4.327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92.287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87.960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improve8.csv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703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6.710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149.03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92.63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3.916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92.095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88.180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improve9.csv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732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6.664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150.06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93.80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11.444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99.460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88.017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improve10.csv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736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6.726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148.68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90.75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9.957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97.532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87.575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1.2 Estadisticos generales del grupo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6048"/>
        <w:gridCol w:w="2592"/>
        <w:gridCol w:w="1728"/>
      </w:tblGrid>
      <w:tr>
        <w:tc>
          <w:tcPr>
            <w:tcW w:type="dxa" w:w="6048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Cantidad de ensayos procesados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Ensayos con movimiento detectado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Ensayos sin movimiento detectado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Muestras totales analizadas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6729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Frecuencia promedio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6.714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Frecuencia minima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6.645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Frecuencia maxima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6.819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Desviacion estandar de la frecuencia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0.045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Duracion total registrada promedio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100.095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Duracion total registrada minima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93.156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Duracion total registrada maxima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109.693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Duracion de movimiento promedio *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87.890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Duracion de movimiento minima *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87.357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Duracion de movimiento maxima *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88.180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Desviacion estandar de la duracion de movimiento *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0.242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</w:tbl>
    <w:p>
      <w:r>
        <w:rPr>
          <w:b w:val="0"/>
          <w:sz w:val="16"/>
        </w:rPr>
        <w:t>* Calculado unicamente sobre los 10 ensayo(s) en los que se detecto movimiento, para no sesgar la media con los ensayos estaticos (duracion 0.000 s).</w:t>
      </w:r>
    </w:p>
    <w:p>
      <w:r>
        <w:rPr>
          <w:b w:val="0"/>
        </w:rPr>
      </w:r>
    </w:p>
    <w:p>
      <w:pPr>
        <w:pStyle w:val="Heading2"/>
      </w:pPr>
      <w:r>
        <w:t>1.3 Estadisticos articulares entre ensayos</w:t>
      </w:r>
    </w:p>
    <w:p>
      <w:r>
        <w:rPr>
          <w:b w:val="0"/>
          <w:sz w:val="18"/>
        </w:rPr>
        <w:t>Cada valor resume, entre los 10 ensayos procesados, la metrica obtenida individualmente en cada CSV (el valor concreto de cada ensayo aparece en la tabla de su propia seccion).</w:t>
      </w:r>
    </w:p>
    <w:p>
      <w:r>
        <w:rPr>
          <w:b/>
          <w:sz w:val="20"/>
        </w:rPr>
        <w:t>Velocidad maxima absoluta [rad/s]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0.29260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0.01147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0.27684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0.31025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0.16362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0.00398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0.15741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0.16915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0.16656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0.00491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0.15915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0.17363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0.00507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0.00544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0.41856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0.03313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0.35427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0.45483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0.27393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0.00785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0.26185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0.28530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rPr>
          <w:b/>
          <w:sz w:val="20"/>
        </w:rPr>
        <w:t>Velocidad RMS [rad/s]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0.06069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0.00032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0.06006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0.06125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0.04376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0.00022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0.04338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0.04416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0.02657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0.00012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0.02634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0.02681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0.00060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0.00059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0.00061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0.09284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0.00041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0.09234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0.09358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0.03809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0.00021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0.03772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0.03847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rPr>
          <w:b/>
          <w:sz w:val="20"/>
        </w:rPr>
        <w:t>Aceleracion maxima absoluta [rad/s2]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0.36565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0.01829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0.34589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0.39593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0.20806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0.01089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0.18562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0.22463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0.17148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0.01010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0.15712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0.18890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0.01271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0.00031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0.01218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0.01312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0.66897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0.11590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0.54971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0.85001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0.32918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0.01943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0.29599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0.35778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rPr>
          <w:b/>
          <w:sz w:val="20"/>
        </w:rPr>
        <w:t>Aceleracion RMS [rad/s2]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0.05493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0.00067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0.05386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0.05620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0.03045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0.00053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0.02943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0.03133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0.02302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0.02254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0.02374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0.00094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0.00112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0.07328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0.00202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0.07007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0.07642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0.03350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0.00061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0.03252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0.03433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rPr>
          <w:b/>
          <w:sz w:val="20"/>
        </w:rPr>
        <w:t>Jerk maximo absoluto [rad/s3]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1.23133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0.10659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1.09712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1.42750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0.61523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0.03704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0.55435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0.67694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0.59209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0.04124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0.52495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0.64594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0.04205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0.00399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0.03688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0.04885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1.70222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0.28692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1.25994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2.15080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1.05759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0.06781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0.94474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1.14921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rPr>
          <w:b/>
          <w:sz w:val="20"/>
        </w:rPr>
        <w:t>Jerk RMS [rad/s3]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0.17095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0.00322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0.16636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0.17716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0.09290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0.00302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0.08609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0.09744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0.07110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0.00230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0.06840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0.07533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0.00308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0.00027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0.00277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0.00364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0.20873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0.00827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0.19538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0.22322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0.10417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0.00338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0.09935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0.11001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rPr>
          <w:b/>
          <w:sz w:val="20"/>
        </w:rPr>
        <w:t>Delta q maximo [rad]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0.086469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0.006297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0.078097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0.094386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0.046864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0.001750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0.044006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0.049435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0.046411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0.003087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0.041678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0.050369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0.002687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0.000007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0.002673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0.002695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0.113507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0.001456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0.110835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0.115715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0.077411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0.005098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0.069594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0.083743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br w:type="page"/>
      </w:r>
    </w:p>
    <w:p>
      <w:pPr>
        <w:pStyle w:val="Heading1"/>
      </w:pPr>
      <w:r>
        <w:t>2. ENSAYO 1</w:t>
      </w:r>
    </w:p>
    <w:p>
      <w:r>
        <w:rPr>
          <w:b/>
          <w:sz w:val="22"/>
        </w:rPr>
        <w:t>Archivo: improve1.csv</w:t>
      </w:r>
    </w:p>
    <w:p>
      <w:r>
        <w:rPr>
          <w:b w:val="0"/>
          <w:sz w:val="16"/>
        </w:rPr>
        <w:t>/home/eduardex/Documents/TG2/logs/improve1.csv</w:t>
      </w:r>
    </w:p>
    <w:p>
      <w:pPr>
        <w:pStyle w:val="Heading2"/>
      </w:pPr>
      <w:r>
        <w:t>2.1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improve1.csv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654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654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95.764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6.819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146.652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126.600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91.836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59.731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772.333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2.2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6.181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94.032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87.850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[6.181 s , 94.032 s]  (599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2.3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0.27727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0.06006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0.35014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0.05456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1.13809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0.16848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0.078242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0.15974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0.04338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0.20347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0.02994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0.57312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0.09087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0.044006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0.16673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0.02634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0.16584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0.02287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0.56833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0.06987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0.046199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0.00522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0.00060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0.01306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0.00111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0.04885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0.00351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0.002673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0.37713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0.09246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0.57208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0.07007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1.84108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0.20337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0.110835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0.27407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0.03772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0.32097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0.03312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1.01788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0.10254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0.077022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2.4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-16.2541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14.7238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112.0812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-89.8636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-89.8636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-90.0162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-55.1134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127.5514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90.0608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90.0608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113.0499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68.8882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1.9031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90.2148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270.9423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-23.1799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10.6554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68.2059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2.5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pos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2.1. Posicion articular del ensayo 1 (improve1.csv).</w:t>
      </w:r>
    </w:p>
    <w:p>
      <w:pPr>
        <w:pStyle w:val="Heading2"/>
      </w:pPr>
      <w:r>
        <w:t>2.6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veloc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2.2. Velocidad articular del ensayo 1 (improve1.csv).</w:t>
      </w:r>
    </w:p>
    <w:p>
      <w:pPr>
        <w:pStyle w:val="Heading2"/>
      </w:pPr>
      <w:r>
        <w:t>2.7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47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accele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4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2.3. Aceleracion articular del ensayo 1 (improve1.csv).</w:t>
      </w:r>
    </w:p>
    <w:p>
      <w:pPr>
        <w:pStyle w:val="Heading2"/>
      </w:pPr>
      <w:r>
        <w:t>2.8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je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2.4. Jerk articular del ensayo 1 (improve1.csv).</w:t>
      </w:r>
    </w:p>
    <w:p>
      <w:pPr>
        <w:pStyle w:val="Heading2"/>
      </w:pPr>
      <w:r>
        <w:t>2.9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continu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2.5. Continuidad articular del ensayo 1 (improve1.csv).</w:t>
      </w:r>
    </w:p>
    <w:p>
      <w:pPr>
        <w:pStyle w:val="Heading2"/>
      </w:pPr>
      <w:r>
        <w:t>2.10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616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sampl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61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2.6. Comportamiento del periodo de muestreo del ensayo 1 (improve1.csv).</w:t>
      </w:r>
    </w:p>
    <w:p>
      <w:pPr>
        <w:pStyle w:val="Heading2"/>
      </w:pPr>
      <w:r>
        <w:t>2.11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57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cart_p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5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2.7. Posicion cartesiana del TCP del ensayo 1 (improve1.csv).</w:t>
      </w:r>
    </w:p>
    <w:p>
      <w:pPr>
        <w:pStyle w:val="Heading2"/>
      </w:pPr>
      <w:r>
        <w:t>2.12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93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cart_or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9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2.8. Orientacion cartesiana registrada del ensayo 1 (improve1.csv).</w:t>
      </w:r>
    </w:p>
    <w:p>
      <w:r>
        <w:br w:type="page"/>
      </w:r>
    </w:p>
    <w:p>
      <w:pPr>
        <w:pStyle w:val="Heading1"/>
      </w:pPr>
      <w:r>
        <w:t>3. ENSAYO 2</w:t>
      </w:r>
    </w:p>
    <w:p>
      <w:r>
        <w:rPr>
          <w:b/>
          <w:sz w:val="22"/>
        </w:rPr>
        <w:t>Archivo: improve2.csv</w:t>
      </w:r>
    </w:p>
    <w:p>
      <w:r>
        <w:rPr>
          <w:b w:val="0"/>
          <w:sz w:val="16"/>
        </w:rPr>
        <w:t>/home/eduardex/Documents/TG2/logs/improve2.csv</w:t>
      </w:r>
    </w:p>
    <w:p>
      <w:pPr>
        <w:pStyle w:val="Heading2"/>
      </w:pPr>
      <w:r>
        <w:t>3.1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improve2.csv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637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637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94.595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6.723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148.734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127.142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95.376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119.505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767.939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3.2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2.839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90.914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88.076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[2.839 s , 90.914 s]  (592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3.3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0.27684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0.06038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0.34589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0.05422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1.09712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0.16884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0.078097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0.16052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0.04358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0.21867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0.03133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0.63198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0.09744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0.046419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0.17063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0.02652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0.18890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0.02374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0.64132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0.07493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0.048981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0.00522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0.00060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0.01286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0.00112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0.04647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0.00364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0.002675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0.37839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0.09279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0.54971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0.07217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1.90446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0.21020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0.112462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0.28041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0.03794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0.35778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0.03412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1.13989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0.10750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0.082276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3.4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-16.2541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14.7238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112.0812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-89.8636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-89.8636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-90.0162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-55.1134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127.5514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90.0608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90.0608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113.0499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68.8882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1.9034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90.2148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270.9422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-23.1799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10.6554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68.2066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3.5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posi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3.1. Posicion articular del ensayo 2 (improve2.csv).</w:t>
      </w:r>
    </w:p>
    <w:p>
      <w:pPr>
        <w:pStyle w:val="Heading2"/>
      </w:pPr>
      <w:r>
        <w:t>3.6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veloc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3.2. Velocidad articular del ensayo 2 (improve2.csv).</w:t>
      </w:r>
    </w:p>
    <w:p>
      <w:pPr>
        <w:pStyle w:val="Heading2"/>
      </w:pPr>
      <w:r>
        <w:t>3.7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27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acceler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3.3. Aceleracion articular del ensayo 2 (improve2.csv).</w:t>
      </w:r>
    </w:p>
    <w:p>
      <w:pPr>
        <w:pStyle w:val="Heading2"/>
      </w:pPr>
      <w:r>
        <w:t>3.8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jer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3.4. Jerk articular del ensayo 2 (improve2.csv).</w:t>
      </w:r>
    </w:p>
    <w:p>
      <w:pPr>
        <w:pStyle w:val="Heading2"/>
      </w:pPr>
      <w:r>
        <w:t>3.9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continu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3.5. Continuidad articular del ensayo 2 (improve2.csv).</w:t>
      </w:r>
    </w:p>
    <w:p>
      <w:pPr>
        <w:pStyle w:val="Heading2"/>
      </w:pPr>
      <w:r>
        <w:t>3.10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sampl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3.6. Comportamiento del periodo de muestreo del ensayo 2 (improve2.csv).</w:t>
      </w:r>
    </w:p>
    <w:p>
      <w:pPr>
        <w:pStyle w:val="Heading2"/>
      </w:pPr>
      <w:r>
        <w:t>3.11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126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cart_p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3.7. Posicion cartesiana del TCP del ensayo 2 (improve2.csv).</w:t>
      </w:r>
    </w:p>
    <w:p>
      <w:pPr>
        <w:pStyle w:val="Heading2"/>
      </w:pPr>
      <w:r>
        <w:t>3.12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cart_or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3.8. Orientacion cartesiana registrada del ensayo 2 (improve2.csv).</w:t>
      </w:r>
    </w:p>
    <w:p>
      <w:r>
        <w:br w:type="page"/>
      </w:r>
    </w:p>
    <w:p>
      <w:pPr>
        <w:pStyle w:val="Heading1"/>
      </w:pPr>
      <w:r>
        <w:t>4. ENSAYO 3</w:t>
      </w:r>
    </w:p>
    <w:p>
      <w:r>
        <w:rPr>
          <w:b/>
          <w:sz w:val="22"/>
        </w:rPr>
        <w:t>Archivo: improve3.csv</w:t>
      </w:r>
    </w:p>
    <w:p>
      <w:r>
        <w:rPr>
          <w:b w:val="0"/>
          <w:sz w:val="16"/>
        </w:rPr>
        <w:t>/home/eduardex/Documents/TG2/logs/improve3.csv</w:t>
      </w:r>
    </w:p>
    <w:p>
      <w:pPr>
        <w:pStyle w:val="Heading2"/>
      </w:pPr>
      <w:r>
        <w:t>4.1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improve3.csv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646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646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95.945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6.723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148.752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126.858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95.050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119.670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766.218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4.2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6.463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94.580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88.118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[6.463 s , 94.580 s]  (593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4.3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0.28339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0.06053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0.35509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0.05465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1.12452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0.16913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0.082629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0.15741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0.04362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0.21131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0.03048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0.61171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0.09302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0.045794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0.17019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0.02656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0.17363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0.02328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0.61218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0.07208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0.048517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0.00507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0.00059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0.01252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0.00099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0.03986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0.00289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0.002687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0.44233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0.09234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0.81069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0.07428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1.97461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0.21166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0.114872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0.27961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0.03806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0.33550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0.03378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1.09284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0.10482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0.080776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4.4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-16.2541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14.7238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112.0812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-89.8636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-89.8636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-90.0162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-55.1134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127.5514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90.0608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90.0608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113.0499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68.8882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1.9047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90.2148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270.9422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-23.1799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10.6554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68.2101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4.5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48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posi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4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4.1. Posicion articular del ensayo 3 (improve3.csv).</w:t>
      </w:r>
    </w:p>
    <w:p>
      <w:pPr>
        <w:pStyle w:val="Heading2"/>
      </w:pPr>
      <w:r>
        <w:t>4.6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velocit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4.2. Velocidad articular del ensayo 3 (improve3.csv).</w:t>
      </w:r>
    </w:p>
    <w:p>
      <w:pPr>
        <w:pStyle w:val="Heading2"/>
      </w:pPr>
      <w:r>
        <w:t>4.7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475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accelera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4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4.3. Aceleracion articular del ensayo 3 (improve3.csv).</w:t>
      </w:r>
    </w:p>
    <w:p>
      <w:pPr>
        <w:pStyle w:val="Heading2"/>
      </w:pPr>
      <w:r>
        <w:t>4.8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871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jerk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8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4.4. Jerk articular del ensayo 3 (improve3.csv).</w:t>
      </w:r>
    </w:p>
    <w:p>
      <w:pPr>
        <w:pStyle w:val="Heading2"/>
      </w:pPr>
      <w:r>
        <w:t>4.9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continuit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4.5. Continuidad articular del ensayo 3 (improve3.csv).</w:t>
      </w:r>
    </w:p>
    <w:p>
      <w:pPr>
        <w:pStyle w:val="Heading2"/>
      </w:pPr>
      <w:r>
        <w:t>4.10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597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sampli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4.6. Comportamiento del periodo de muestreo del ensayo 3 (improve3.csv).</w:t>
      </w:r>
    </w:p>
    <w:p>
      <w:pPr>
        <w:pStyle w:val="Heading2"/>
      </w:pPr>
      <w:r>
        <w:t>4.11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796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cart_po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4.7. Posicion cartesiana del TCP del ensayo 3 (improve3.csv).</w:t>
      </w:r>
    </w:p>
    <w:p>
      <w:pPr>
        <w:pStyle w:val="Heading2"/>
      </w:pPr>
      <w:r>
        <w:t>4.12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6161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cart_ori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61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4.8. Orientacion cartesiana registrada del ensayo 3 (improve3.csv).</w:t>
      </w:r>
    </w:p>
    <w:p>
      <w:r>
        <w:br w:type="page"/>
      </w:r>
    </w:p>
    <w:p>
      <w:pPr>
        <w:pStyle w:val="Heading1"/>
      </w:pPr>
      <w:r>
        <w:t>5. ENSAYO 4</w:t>
      </w:r>
    </w:p>
    <w:p>
      <w:r>
        <w:rPr>
          <w:b/>
          <w:sz w:val="22"/>
        </w:rPr>
        <w:t>Archivo: improve4.csv</w:t>
      </w:r>
    </w:p>
    <w:p>
      <w:r>
        <w:rPr>
          <w:b w:val="0"/>
          <w:sz w:val="16"/>
        </w:rPr>
        <w:t>/home/eduardex/Documents/TG2/logs/improve4.csv</w:t>
      </w:r>
    </w:p>
    <w:p>
      <w:pPr>
        <w:pStyle w:val="Heading2"/>
      </w:pPr>
      <w:r>
        <w:t>5.1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improve4.csv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628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628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93.156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6.731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148.575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126.891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96.236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119.595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780.174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5.2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2.268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90.085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87.817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[2.268 s , 90.085 s]  (591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5.3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0.28083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0.06064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0.34677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0.05515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1.10803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0.17329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0.079605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0.16915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0.04377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0.22463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0.03077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0.64576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0.09564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0.048638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0.17363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0.02661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0.18568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0.02362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0.64594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0.07533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0.049908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0.00524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0.00060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0.01218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0.00100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0.03835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0.00277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0.002693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0.43759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0.09266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0.58929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0.07156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1.25994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0.19538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0.113275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0.28530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0.03819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0.35714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0.03433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1.14921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0.11001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0.083024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5.4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-16.2541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14.7238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112.0812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-89.8636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-89.8636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-90.0162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-55.1134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127.5514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90.0608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90.0608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113.0499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68.8882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1.9053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90.2148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270.9423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-23.1799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10.6554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68.2120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5.5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posi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5.1. Posicion articular del ensayo 4 (improve4.csv).</w:t>
      </w:r>
    </w:p>
    <w:p>
      <w:pPr>
        <w:pStyle w:val="Heading2"/>
      </w:pPr>
      <w:r>
        <w:t>5.6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velocit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5.2. Velocidad articular del ensayo 4 (improve4.csv).</w:t>
      </w:r>
    </w:p>
    <w:p>
      <w:pPr>
        <w:pStyle w:val="Heading2"/>
      </w:pPr>
      <w:r>
        <w:t>5.7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278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accelerat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5.3. Aceleracion articular del ensayo 4 (improve4.csv).</w:t>
      </w:r>
    </w:p>
    <w:p>
      <w:pPr>
        <w:pStyle w:val="Heading2"/>
      </w:pPr>
      <w:r>
        <w:t>5.8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jerk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5.4. Jerk articular del ensayo 4 (improve4.csv).</w:t>
      </w:r>
    </w:p>
    <w:p>
      <w:pPr>
        <w:pStyle w:val="Heading2"/>
      </w:pPr>
      <w:r>
        <w:t>5.9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continuit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5.5. Continuidad articular del ensayo 4 (improve4.csv).</w:t>
      </w:r>
    </w:p>
    <w:p>
      <w:pPr>
        <w:pStyle w:val="Heading2"/>
      </w:pPr>
      <w:r>
        <w:t>5.10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samplin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5.6. Comportamiento del periodo de muestreo del ensayo 4 (improve4.csv).</w:t>
      </w:r>
    </w:p>
    <w:p>
      <w:pPr>
        <w:pStyle w:val="Heading2"/>
      </w:pPr>
      <w:r>
        <w:t>5.11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126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cart_po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5.7. Posicion cartesiana del TCP del ensayo 4 (improve4.csv).</w:t>
      </w:r>
    </w:p>
    <w:p>
      <w:pPr>
        <w:pStyle w:val="Heading2"/>
      </w:pPr>
      <w:r>
        <w:t>5.12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cart_ori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5.8. Orientacion cartesiana registrada del ensayo 4 (improve4.csv).</w:t>
      </w:r>
    </w:p>
    <w:p>
      <w:r>
        <w:br w:type="page"/>
      </w:r>
    </w:p>
    <w:p>
      <w:pPr>
        <w:pStyle w:val="Heading1"/>
      </w:pPr>
      <w:r>
        <w:t>6. ENSAYO 5</w:t>
      </w:r>
    </w:p>
    <w:p>
      <w:r>
        <w:rPr>
          <w:b/>
          <w:sz w:val="22"/>
        </w:rPr>
        <w:t>Archivo: improve5.csv</w:t>
      </w:r>
    </w:p>
    <w:p>
      <w:r>
        <w:rPr>
          <w:b w:val="0"/>
          <w:sz w:val="16"/>
        </w:rPr>
        <w:t>/home/eduardex/Documents/TG2/logs/improve5.csv</w:t>
      </w:r>
    </w:p>
    <w:p>
      <w:pPr>
        <w:pStyle w:val="Heading2"/>
      </w:pPr>
      <w:r>
        <w:t>6.1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improve5.csv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673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673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101.133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6.645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150.496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127.040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96.717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119.056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778.587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6.2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6.659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94.017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87.357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[6.659 s , 94.017 s]  (579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6.3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0.29767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0.06125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0.39201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0.05620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1.26725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0.17326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0.091556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0.16885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0.04416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0.21717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0.03059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0.62129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0.09238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0.049435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0.17109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0.02681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0.17898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0.02318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0.62139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0.07165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0.050369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0.00533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0.00061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0.01229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0.00108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0.04556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0.00300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0.002683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0.45483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0.09358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0.76458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0.07621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1.69770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0.21919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0.115715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0.28120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0.03847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0.34467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0.03405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1.10556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0.10608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0.083743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6.4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-16.2541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14.7238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112.0812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-89.8636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-89.8636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-90.0162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-55.1134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127.5513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90.0608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90.0608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113.0499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68.8882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1.9043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90.2148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270.9422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-23.1799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10.6554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68.2080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6.5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positio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6.1. Posicion articular del ensayo 5 (improve5.csv).</w:t>
      </w:r>
    </w:p>
    <w:p>
      <w:pPr>
        <w:pStyle w:val="Heading2"/>
      </w:pPr>
      <w:r>
        <w:t>6.6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velocity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6.2. Velocidad articular del ensayo 5 (improve5.csv).</w:t>
      </w:r>
    </w:p>
    <w:p>
      <w:pPr>
        <w:pStyle w:val="Heading2"/>
      </w:pPr>
      <w:r>
        <w:t>6.7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278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acceleratio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6.3. Aceleracion articular del ensayo 5 (improve5.csv).</w:t>
      </w:r>
    </w:p>
    <w:p>
      <w:pPr>
        <w:pStyle w:val="Heading2"/>
      </w:pPr>
      <w:r>
        <w:t>6.8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jerk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6.4. Jerk articular del ensayo 5 (improve5.csv).</w:t>
      </w:r>
    </w:p>
    <w:p>
      <w:pPr>
        <w:pStyle w:val="Heading2"/>
      </w:pPr>
      <w:r>
        <w:t>6.9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continuit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6.5. Continuidad articular del ensayo 5 (improve5.csv).</w:t>
      </w:r>
    </w:p>
    <w:p>
      <w:pPr>
        <w:pStyle w:val="Heading2"/>
      </w:pPr>
      <w:r>
        <w:t>6.10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sampling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6.6. Comportamiento del periodo de muestreo del ensayo 5 (improve5.csv).</w:t>
      </w:r>
    </w:p>
    <w:p>
      <w:pPr>
        <w:pStyle w:val="Heading2"/>
      </w:pPr>
      <w:r>
        <w:t>6.11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126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cart_po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6.7. Posicion cartesiana del TCP del ensayo 5 (improve5.csv).</w:t>
      </w:r>
    </w:p>
    <w:p>
      <w:pPr>
        <w:pStyle w:val="Heading2"/>
      </w:pPr>
      <w:r>
        <w:t>6.12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cart_ori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6.8. Orientacion cartesiana registrada del ensayo 5 (improve5.csv).</w:t>
      </w:r>
    </w:p>
    <w:p>
      <w:r>
        <w:br w:type="page"/>
      </w:r>
    </w:p>
    <w:p>
      <w:pPr>
        <w:pStyle w:val="Heading1"/>
      </w:pPr>
      <w:r>
        <w:t>7. ENSAYO 6</w:t>
      </w:r>
    </w:p>
    <w:p>
      <w:r>
        <w:rPr>
          <w:b/>
          <w:sz w:val="22"/>
        </w:rPr>
        <w:t>Archivo: improve6.csv</w:t>
      </w:r>
    </w:p>
    <w:p>
      <w:r>
        <w:rPr>
          <w:b w:val="0"/>
          <w:sz w:val="16"/>
        </w:rPr>
        <w:t>/home/eduardex/Documents/TG2/logs/improve6.csv</w:t>
      </w:r>
    </w:p>
    <w:p>
      <w:pPr>
        <w:pStyle w:val="Heading2"/>
      </w:pPr>
      <w:r>
        <w:t>7.1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improve6.csv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666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666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99.011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6.716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148.889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127.123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94.121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119.817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775.893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7.2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6.440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94.391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87.951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[6.440 s , 94.391 s]  (591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7.3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0.30181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0.06057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0.38334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0.05542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1.25566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0.17346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0.092984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0.16384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0.04361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0.18562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0.02987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0.57078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0.09065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0.046991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0.15915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0.02646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0.16271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0.02278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0.52495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0.06956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0.042113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0.00526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0.00061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0.01312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0.00111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0.04468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0.00319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0.002690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0.43271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0.09250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0.85001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0.07642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2.15080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0.22322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0.114872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0.26185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0.03787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0.29599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0.03252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0.94474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0.09935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0.070321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7.4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-16.2541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14.7238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112.0812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-89.8636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-89.8636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-90.0162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-55.1134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127.5514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90.0608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90.0608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113.0499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68.8882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1.9051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90.2149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270.9424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-23.1799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10.6554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68.2112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7.5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278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positio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7.1. Posicion articular del ensayo 6 (improve6.csv).</w:t>
      </w:r>
    </w:p>
    <w:p>
      <w:pPr>
        <w:pStyle w:val="Heading2"/>
      </w:pPr>
      <w:r>
        <w:t>7.6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883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velocity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8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7.2. Velocidad articular del ensayo 6 (improve6.csv).</w:t>
      </w:r>
    </w:p>
    <w:p>
      <w:pPr>
        <w:pStyle w:val="Heading2"/>
      </w:pPr>
      <w:r>
        <w:t>7.7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9069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acceleration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7.3. Aceleracion articular del ensayo 6 (improve6.csv).</w:t>
      </w:r>
    </w:p>
    <w:p>
      <w:pPr>
        <w:pStyle w:val="Heading2"/>
      </w:pPr>
      <w:r>
        <w:t>7.8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9465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jerk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94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7.4. Jerk articular del ensayo 6 (improve6.csv).</w:t>
      </w:r>
    </w:p>
    <w:p>
      <w:pPr>
        <w:pStyle w:val="Heading2"/>
      </w:pPr>
      <w:r>
        <w:t>7.9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793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continuity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7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7.5. Continuidad articular del ensayo 6 (improve6.csv).</w:t>
      </w:r>
    </w:p>
    <w:p>
      <w:pPr>
        <w:pStyle w:val="Heading2"/>
      </w:pPr>
      <w:r>
        <w:t>7.10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sampling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7.6. Comportamiento del periodo de muestreo del ensayo 6 (improve6.csv).</w:t>
      </w:r>
    </w:p>
    <w:p>
      <w:pPr>
        <w:pStyle w:val="Heading2"/>
      </w:pPr>
      <w:r>
        <w:t>7.11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126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cart_po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7.7. Posicion cartesiana del TCP del ensayo 6 (improve6.csv).</w:t>
      </w:r>
    </w:p>
    <w:p>
      <w:pPr>
        <w:pStyle w:val="Heading2"/>
      </w:pPr>
      <w:r>
        <w:t>7.12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cart_ori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7.8. Orientacion cartesiana registrada del ensayo 6 (improve6.csv).</w:t>
      </w:r>
    </w:p>
    <w:p>
      <w:r>
        <w:br w:type="page"/>
      </w:r>
    </w:p>
    <w:p>
      <w:pPr>
        <w:pStyle w:val="Heading1"/>
      </w:pPr>
      <w:r>
        <w:t>8. ENSAYO 7</w:t>
      </w:r>
    </w:p>
    <w:p>
      <w:r>
        <w:rPr>
          <w:b/>
          <w:sz w:val="22"/>
        </w:rPr>
        <w:t>Archivo: improve7.csv</w:t>
      </w:r>
    </w:p>
    <w:p>
      <w:r>
        <w:rPr>
          <w:b w:val="0"/>
          <w:sz w:val="16"/>
        </w:rPr>
        <w:t>/home/eduardex/Documents/TG2/logs/improve7.csv</w:t>
      </w:r>
    </w:p>
    <w:p>
      <w:pPr>
        <w:pStyle w:val="Heading2"/>
      </w:pPr>
      <w:r>
        <w:t>8.1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improve7.csv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654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654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97.758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6.680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149.706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126.681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96.746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119.517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770.625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8.2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4.327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92.287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87.960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[4.327 s , 92.287 s]  (587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8.3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0.30080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0.06094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0.36513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0.05494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1.35994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0.17202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0.089367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0.16220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0.04388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0.20890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0.03052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0.61660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0.09359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0.045481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0.16845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0.02665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0.17165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0.02288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0.61852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0.07078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0.047125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0.00525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0.00060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0.01302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0.00102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0.04303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0.00304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0.002683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0.42648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0.09264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0.80813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0.07471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1.92545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0.21408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0.112432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0.27694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0.03826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0.33132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0.03390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1.09648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0.10673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0.078524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8.4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-16.2541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14.7238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112.0812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-89.8636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-89.8636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-90.0162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-55.1134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127.5514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90.0608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90.0608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113.0499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68.8882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1.9043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90.2148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270.9422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-23.1799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10.6554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68.2092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8.5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8837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positio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8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8.1. Posicion articular del ensayo 7 (improve7.csv).</w:t>
      </w:r>
    </w:p>
    <w:p>
      <w:pPr>
        <w:pStyle w:val="Heading2"/>
      </w:pPr>
      <w:r>
        <w:t>8.6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6867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velocity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6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8.2. Velocidad articular del ensayo 7 (improve7.csv).</w:t>
      </w:r>
    </w:p>
    <w:p>
      <w:pPr>
        <w:pStyle w:val="Heading2"/>
      </w:pPr>
      <w:r>
        <w:t>8.7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acceleration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8.3. Aceleracion articular del ensayo 7 (improve7.csv).</w:t>
      </w:r>
    </w:p>
    <w:p>
      <w:pPr>
        <w:pStyle w:val="Heading2"/>
      </w:pPr>
      <w:r>
        <w:t>8.8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92671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jerk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9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8.4. Jerk articular del ensayo 7 (improve7.csv).</w:t>
      </w:r>
    </w:p>
    <w:p>
      <w:pPr>
        <w:pStyle w:val="Heading2"/>
      </w:pPr>
      <w:r>
        <w:t>8.9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597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continuity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8.5. Continuidad articular del ensayo 7 (improve7.csv).</w:t>
      </w:r>
    </w:p>
    <w:p>
      <w:pPr>
        <w:pStyle w:val="Heading2"/>
      </w:pPr>
      <w:r>
        <w:t>8.10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sampling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8.6. Comportamiento del periodo de muestreo del ensayo 7 (improve7.csv).</w:t>
      </w:r>
    </w:p>
    <w:p>
      <w:pPr>
        <w:pStyle w:val="Heading2"/>
      </w:pPr>
      <w:r>
        <w:t>8.11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126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cart_po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8.7. Posicion cartesiana del TCP del ensayo 7 (improve7.csv).</w:t>
      </w:r>
    </w:p>
    <w:p>
      <w:pPr>
        <w:pStyle w:val="Heading2"/>
      </w:pPr>
      <w:r>
        <w:t>8.12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cart_ori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8.8. Orientacion cartesiana registrada del ensayo 7 (improve7.csv).</w:t>
      </w:r>
    </w:p>
    <w:p>
      <w:r>
        <w:br w:type="page"/>
      </w:r>
    </w:p>
    <w:p>
      <w:pPr>
        <w:pStyle w:val="Heading1"/>
      </w:pPr>
      <w:r>
        <w:t>9. ENSAYO 8</w:t>
      </w:r>
    </w:p>
    <w:p>
      <w:r>
        <w:rPr>
          <w:b/>
          <w:sz w:val="22"/>
        </w:rPr>
        <w:t>Archivo: improve8.csv</w:t>
      </w:r>
    </w:p>
    <w:p>
      <w:r>
        <w:rPr>
          <w:b w:val="0"/>
          <w:sz w:val="16"/>
        </w:rPr>
        <w:t>/home/eduardex/Documents/TG2/logs/improve8.csv</w:t>
      </w:r>
    </w:p>
    <w:p>
      <w:pPr>
        <w:pStyle w:val="Heading2"/>
      </w:pPr>
      <w:r>
        <w:t>9.1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improve8.csv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703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703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104.616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6.710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149.025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126.746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92.634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119.054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763.852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9.2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3.916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92.095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88.180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[3.916 s , 92.095 s]  (592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9.3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0.31025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0.06077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0.39593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0.05570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1.42750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0.17716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0.094386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0.16655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0.04377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0.20746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0.03079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0.64979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0.09445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0.048339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0.16510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0.02648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0.17060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0.02265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0.59882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0.06955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0.046662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0.00531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0.00059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0.01279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0.00094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0.03688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0.00289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0.002693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0.43904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0.09285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0.57317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0.07107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1.35635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0.19887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0.112430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0.27180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0.03802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0.32803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0.03348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1.06353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0.10418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0.077773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9.4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-16.2541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14.7238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112.0812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-89.8636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-89.8636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-90.0162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-55.1134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127.5514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90.0608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90.0608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113.0499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68.8882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1.9054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90.2148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270.9422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-23.1799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10.6554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68.2122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9.5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position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9.1. Posicion articular del ensayo 8 (improve8.csv).</w:t>
      </w:r>
    </w:p>
    <w:p>
      <w:pPr>
        <w:pStyle w:val="Heading2"/>
      </w:pPr>
      <w:r>
        <w:t>9.6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velocity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9.2. Velocidad articular del ensayo 8 (improve8.csv).</w:t>
      </w:r>
    </w:p>
    <w:p>
      <w:pPr>
        <w:pStyle w:val="Heading2"/>
      </w:pPr>
      <w:r>
        <w:t>9.7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278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acceleration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9.3. Aceleracion articular del ensayo 8 (improve8.csv).</w:t>
      </w:r>
    </w:p>
    <w:p>
      <w:pPr>
        <w:pStyle w:val="Heading2"/>
      </w:pPr>
      <w:r>
        <w:t>9.8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jerk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9.4. Jerk articular del ensayo 8 (improve8.csv).</w:t>
      </w:r>
    </w:p>
    <w:p>
      <w:pPr>
        <w:pStyle w:val="Heading2"/>
      </w:pPr>
      <w:r>
        <w:t>9.9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continuity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9.5. Continuidad articular del ensayo 8 (improve8.csv).</w:t>
      </w:r>
    </w:p>
    <w:p>
      <w:pPr>
        <w:pStyle w:val="Heading2"/>
      </w:pPr>
      <w:r>
        <w:t>9.10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sampling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9.6. Comportamiento del periodo de muestreo del ensayo 8 (improve8.csv).</w:t>
      </w:r>
    </w:p>
    <w:p>
      <w:pPr>
        <w:pStyle w:val="Heading2"/>
      </w:pPr>
      <w:r>
        <w:t>9.11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126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cart_pos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9.7. Posicion cartesiana del TCP del ensayo 8 (improve8.csv).</w:t>
      </w:r>
    </w:p>
    <w:p>
      <w:pPr>
        <w:pStyle w:val="Heading2"/>
      </w:pPr>
      <w:r>
        <w:t>9.12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cart_ori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9.8. Orientacion cartesiana registrada del ensayo 8 (improve8.csv).</w:t>
      </w:r>
    </w:p>
    <w:p>
      <w:r>
        <w:br w:type="page"/>
      </w:r>
    </w:p>
    <w:p>
      <w:pPr>
        <w:pStyle w:val="Heading1"/>
      </w:pPr>
      <w:r>
        <w:t>10. ENSAYO 9</w:t>
      </w:r>
    </w:p>
    <w:p>
      <w:r>
        <w:rPr>
          <w:b/>
          <w:sz w:val="22"/>
        </w:rPr>
        <w:t>Archivo: improve9.csv</w:t>
      </w:r>
    </w:p>
    <w:p>
      <w:r>
        <w:rPr>
          <w:b w:val="0"/>
          <w:sz w:val="16"/>
        </w:rPr>
        <w:t>/home/eduardex/Documents/TG2/logs/improve9.csv</w:t>
      </w:r>
    </w:p>
    <w:p>
      <w:pPr>
        <w:pStyle w:val="Heading2"/>
      </w:pPr>
      <w:r>
        <w:t>10.1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improve9.csv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732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732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109.693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6.664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150.058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126.169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93.804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119.385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775.122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10.2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11.444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99.460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88.017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[11.444 s , 99.460 s]  (585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10.3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0.30353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0.06098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0.37289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0.05461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1.28723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0.16752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0.093687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0.16762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0.04406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0.20860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0.03081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0.67694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0.09491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0.048672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0.15922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0.02665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0.15712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0.02254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0.53696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0.06840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0.041678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0.00544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0.00060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0.01278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0.00094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0.03756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0.00290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0.002694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0.44282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0.09356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0.59192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0.07312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1.43185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0.20665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0.113275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0.26242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0.03826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0.31110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0.03312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0.97161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0.10104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0.069594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10.4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-16.2541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14.7238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112.0812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-89.8636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-89.8636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-90.0162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-55.1134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127.5514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90.0608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90.0608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113.0499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68.8882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1.9055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90.2148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270.9422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-23.1799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10.6554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68.2124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10.5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position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10.1. Posicion articular del ensayo 9 (improve9.csv).</w:t>
      </w:r>
    </w:p>
    <w:p>
      <w:pPr>
        <w:pStyle w:val="Heading2"/>
      </w:pPr>
      <w:r>
        <w:t>10.6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velocity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10.2. Velocidad articular del ensayo 9 (improve9.csv).</w:t>
      </w:r>
    </w:p>
    <w:p>
      <w:pPr>
        <w:pStyle w:val="Heading2"/>
      </w:pPr>
      <w:r>
        <w:t>10.7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278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acceleration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10.3. Aceleracion articular del ensayo 9 (improve9.csv).</w:t>
      </w:r>
    </w:p>
    <w:p>
      <w:pPr>
        <w:pStyle w:val="Heading2"/>
      </w:pPr>
      <w:r>
        <w:t>10.8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jerk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10.4. Jerk articular del ensayo 9 (improve9.csv).</w:t>
      </w:r>
    </w:p>
    <w:p>
      <w:pPr>
        <w:pStyle w:val="Heading2"/>
      </w:pPr>
      <w:r>
        <w:t>10.9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continuity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10.5. Continuidad articular del ensayo 9 (improve9.csv).</w:t>
      </w:r>
    </w:p>
    <w:p>
      <w:pPr>
        <w:pStyle w:val="Heading2"/>
      </w:pPr>
      <w:r>
        <w:t>10.10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sampling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10.6. Comportamiento del periodo de muestreo del ensayo 9 (improve9.csv).</w:t>
      </w:r>
    </w:p>
    <w:p>
      <w:pPr>
        <w:pStyle w:val="Heading2"/>
      </w:pPr>
      <w:r>
        <w:t>10.11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1268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cart_pos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10.7. Posicion cartesiana del TCP del ensayo 9 (improve9.csv).</w:t>
      </w:r>
    </w:p>
    <w:p>
      <w:pPr>
        <w:pStyle w:val="Heading2"/>
      </w:pPr>
      <w:r>
        <w:t>10.12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cart_ori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10.8. Orientacion cartesiana registrada del ensayo 9 (improve9.csv).</w:t>
      </w:r>
    </w:p>
    <w:p>
      <w:r>
        <w:br w:type="page"/>
      </w:r>
    </w:p>
    <w:p>
      <w:pPr>
        <w:pStyle w:val="Heading1"/>
      </w:pPr>
      <w:r>
        <w:t>11. ENSAYO 10</w:t>
      </w:r>
    </w:p>
    <w:p>
      <w:r>
        <w:rPr>
          <w:b/>
          <w:sz w:val="22"/>
        </w:rPr>
        <w:t>Archivo: improve10.csv</w:t>
      </w:r>
    </w:p>
    <w:p>
      <w:r>
        <w:rPr>
          <w:b w:val="0"/>
          <w:sz w:val="16"/>
        </w:rPr>
        <w:t>/home/eduardex/Documents/TG2/logs/improve10.csv</w:t>
      </w:r>
    </w:p>
    <w:p>
      <w:pPr>
        <w:pStyle w:val="Heading2"/>
      </w:pPr>
      <w:r>
        <w:t>11.1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improve10.csv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736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736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109.276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6.726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148.675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126.273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90.755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119.530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777.825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11.2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9.957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97.532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87.575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[9.957 s , 97.532 s]  (589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11.3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0.29359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0.06077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0.34926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0.05386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1.24795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0.16636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0.084135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0.16031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0.04374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0.19471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0.02943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0.55435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0.08609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0.044865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0.16142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0.02659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0.15968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0.02268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0.55246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0.06883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0.042554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0.00521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0.00060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0.01252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0.00102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0.03931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0.00299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0.002695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0.35427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0.09298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0.58016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0.07321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1.47994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0.20470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0.114902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0.26567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0.03814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0.30934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0.03260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0.99419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0.09943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0.071054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11.4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-16.2541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14.7238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112.0812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-89.8636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-89.8636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-90.0162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-55.1134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127.5514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90.0608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90.0608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113.0499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68.8882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1.9056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90.2148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270.9422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-23.1799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10.6554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68.2128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11.5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position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11.1. Posicion articular del ensayo 10 (improve10.csv).</w:t>
      </w:r>
    </w:p>
    <w:p>
      <w:pPr>
        <w:pStyle w:val="Heading2"/>
      </w:pPr>
      <w:r>
        <w:t>11.6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velocity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11.2. Velocidad articular del ensayo 10 (improve10.csv).</w:t>
      </w:r>
    </w:p>
    <w:p>
      <w:pPr>
        <w:pStyle w:val="Heading2"/>
      </w:pPr>
      <w:r>
        <w:t>11.7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278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acceleration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11.3. Aceleracion articular del ensayo 10 (improve10.csv).</w:t>
      </w:r>
    </w:p>
    <w:p>
      <w:pPr>
        <w:pStyle w:val="Heading2"/>
      </w:pPr>
      <w:r>
        <w:t>11.8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jerk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11.4. Jerk articular del ensayo 10 (improve10.csv).</w:t>
      </w:r>
    </w:p>
    <w:p>
      <w:pPr>
        <w:pStyle w:val="Heading2"/>
      </w:pPr>
      <w:r>
        <w:t>11.9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continuity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11.5. Continuidad articular del ensayo 10 (improve10.csv).</w:t>
      </w:r>
    </w:p>
    <w:p>
      <w:pPr>
        <w:pStyle w:val="Heading2"/>
      </w:pPr>
      <w:r>
        <w:t>11.10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sampling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11.6. Comportamiento del periodo de muestreo del ensayo 10 (improve10.csv).</w:t>
      </w:r>
    </w:p>
    <w:p>
      <w:pPr>
        <w:pStyle w:val="Heading2"/>
      </w:pPr>
      <w:r>
        <w:t>11.11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1268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cart_pos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11.7. Posicion cartesiana del TCP del ensayo 10 (improve10.csv).</w:t>
      </w:r>
    </w:p>
    <w:p>
      <w:pPr>
        <w:pStyle w:val="Heading2"/>
      </w:pPr>
      <w:r>
        <w:t>11.12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cart_ori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11.8. Orientacion cartesiana registrada del ensayo 10 (improve10.csv).</w:t>
      </w:r>
    </w:p>
    <w:p>
      <w:r>
        <w:br w:type="page"/>
      </w:r>
    </w:p>
    <w:p>
      <w:pPr>
        <w:pStyle w:val="Heading1"/>
      </w:pPr>
      <w:r>
        <w:t>12. RESUMEN DE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720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Archivos seleccionados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Procesados correctamente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Con errores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Fecha de generacion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28/08/2026 10:35:19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Herramienta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analisis_comparativo_gui.py v1.0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numpy.gradient(y, t), paso no uniforme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SciPy disponible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Si (v1.15.3)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Resolucion de las figuras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200 dpi</w:t>
            </w:r>
          </w:p>
        </w:tc>
      </w:tr>
    </w:tbl>
    <w:p>
      <w:r>
        <w:rPr>
          <w:b w:val="0"/>
        </w:rPr>
      </w:r>
    </w:p>
    <w:p>
      <w:r>
        <w:rPr>
          <w:b/>
        </w:rPr>
        <w:t>Limitaciones</w:t>
      </w:r>
    </w:p>
    <w:p>
      <w:r>
        <w:rPr>
          <w:b w:val="0"/>
          <w:sz w:val="18"/>
        </w:rPr>
        <w:t>Indice completo de singularidad: no calculado. Requiere el modelo cinematico / Jacobiano del KUKA KR6 R900 (parametros DH o URDF); con las columnas del CSV no hay informacion suficiente y no se implementa ninguna formula arbitraria.</w:t>
      </w:r>
    </w:p>
    <w:p>
      <w:r>
        <w:rPr>
          <w:b w:val="0"/>
          <w:sz w:val="18"/>
        </w:rPr>
        <w:t>Metricas que requieren medicion experimental externa y que por tanto no se calculan ni se estiman a partir de la telemetria: error de rectitud, error angular, error de cierre, radio real de curvas, error de colocacion, repetibilidad fisica, precision fisica, tasa de exito experimental.</w:t>
      </w:r>
    </w:p>
    <w:sectPr w:rsidR="00FC693F" w:rsidRPr="0006063C" w:rsidSect="00034616">
      <w:pgSz w:w="16834" w:h="11909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