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</w:r>
    </w:p>
    <w:p>
      <w:pPr>
        <w:jc w:val="center"/>
      </w:pPr>
      <w:r>
        <w:rPr>
          <w:b/>
          <w:sz w:val="48"/>
        </w:rPr>
        <w:t>ANALISIS DE TELEMETRIA KUKA</w:t>
      </w:r>
    </w:p>
    <w:p>
      <w:pPr>
        <w:jc w:val="center"/>
      </w:pPr>
      <w:r>
        <w:rPr>
          <w:b/>
          <w:sz w:val="32"/>
        </w:rPr>
        <w:t>ESTUDIO COMPARATIVO KRL / MOVEIT2</w:t>
      </w:r>
    </w:p>
    <w:p>
      <w:r>
        <w:rPr>
          <w:b w:val="0"/>
        </w:rPr>
      </w:r>
    </w:p>
    <w:p>
      <w:pPr>
        <w:jc w:val="center"/>
      </w:pPr>
      <w:r>
        <w:rPr>
          <w:b w:val="0"/>
          <w:sz w:val="26"/>
        </w:rPr>
        <w:t>Informe de procesamiento multiple</w:t>
      </w:r>
    </w:p>
    <w:p>
      <w:r>
        <w:rPr>
          <w:b w:val="0"/>
        </w:rPr>
      </w:r>
    </w:p>
    <w:p>
      <w:pPr>
        <w:jc w:val="center"/>
      </w:pPr>
      <w:r>
        <w:rPr>
          <w:b w:val="0"/>
          <w:sz w:val="22"/>
        </w:rPr>
        <w:t>Fecha de generacion: 24/08/2026 08:51</w:t>
      </w:r>
    </w:p>
    <w:p>
      <w:pPr>
        <w:jc w:val="center"/>
      </w:pPr>
      <w:r>
        <w:rPr>
          <w:b w:val="0"/>
          <w:sz w:val="22"/>
        </w:rPr>
        <w:t>Cantidad de archivos procesados: 10</w:t>
      </w:r>
    </w:p>
    <w:p>
      <w:pPr>
        <w:jc w:val="center"/>
      </w:pPr>
      <w:r>
        <w:rPr>
          <w:b w:val="0"/>
          <w:sz w:val="18"/>
        </w:rPr>
        <w:t>Herramienta: analisis_comparativo_gui.py v1.0</w:t>
      </w:r>
    </w:p>
    <w:p>
      <w:r>
        <w:rPr>
          <w:b w:val="0"/>
        </w:rPr>
      </w:r>
    </w:p>
    <w:p>
      <w:r>
        <w:rPr>
          <w:b/>
          <w:sz w:val="24"/>
        </w:rPr>
        <w:t>ARCHIVOS ANALIZADOS</w:t>
      </w:r>
    </w:p>
    <w:p>
      <w:pPr>
        <w:spacing w:after="40"/>
      </w:pPr>
      <w:r>
        <w:t>1. moveit1.csv</w:t>
      </w:r>
    </w:p>
    <w:p>
      <w:pPr>
        <w:spacing w:after="40"/>
      </w:pPr>
      <w:r>
        <w:t>2. moveit2.csv</w:t>
      </w:r>
    </w:p>
    <w:p>
      <w:pPr>
        <w:spacing w:after="40"/>
      </w:pPr>
      <w:r>
        <w:t>3. moveit3.csv</w:t>
      </w:r>
    </w:p>
    <w:p>
      <w:pPr>
        <w:spacing w:after="40"/>
      </w:pPr>
      <w:r>
        <w:t>4. moveit4.csv</w:t>
      </w:r>
    </w:p>
    <w:p>
      <w:pPr>
        <w:spacing w:after="40"/>
      </w:pPr>
      <w:r>
        <w:t>5. moveit5.csv</w:t>
      </w:r>
    </w:p>
    <w:p>
      <w:pPr>
        <w:spacing w:after="40"/>
      </w:pPr>
      <w:r>
        <w:t>6. moveit6.csv</w:t>
      </w:r>
    </w:p>
    <w:p>
      <w:pPr>
        <w:spacing w:after="40"/>
      </w:pPr>
      <w:r>
        <w:t>7. moveit7.csv</w:t>
      </w:r>
    </w:p>
    <w:p>
      <w:pPr>
        <w:spacing w:after="40"/>
      </w:pPr>
      <w:r>
        <w:t>8. moveit8.csv</w:t>
      </w:r>
    </w:p>
    <w:p>
      <w:pPr>
        <w:spacing w:after="40"/>
      </w:pPr>
      <w:r>
        <w:t>9. moveit9.csv</w:t>
      </w:r>
    </w:p>
    <w:p>
      <w:pPr>
        <w:spacing w:after="40"/>
      </w:pPr>
      <w:r>
        <w:t>10. moveit10.csv</w:t>
      </w:r>
    </w:p>
    <w:p>
      <w:r>
        <w:br w:type="page"/>
      </w:r>
    </w:p>
    <w:p>
      <w:pPr>
        <w:pStyle w:val="Heading1"/>
      </w:pPr>
      <w:r>
        <w:t>1. RESUMEN GENERAL</w:t>
      </w:r>
    </w:p>
    <w:p>
      <w:pPr>
        <w:pStyle w:val="Heading2"/>
      </w:pPr>
      <w:r>
        <w:t>1.1 Tabla general de ensayos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864"/>
        <w:gridCol w:w="4320"/>
        <w:gridCol w:w="1152"/>
        <w:gridCol w:w="1224"/>
        <w:gridCol w:w="1296"/>
        <w:gridCol w:w="1224"/>
        <w:gridCol w:w="1152"/>
        <w:gridCol w:w="1080"/>
        <w:gridCol w:w="1296"/>
        <w:gridCol w:w="1512"/>
      </w:tblGrid>
      <w:tr>
        <w:tc>
          <w:tcPr>
            <w:tcW w:type="dxa" w:w="864"/>
          </w:tcPr>
          <w:p>
            <w:r/>
            <w:r>
              <w:rPr>
                <w:b/>
                <w:sz w:val="16"/>
              </w:rPr>
              <w:t>Ensayo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6"/>
              </w:rPr>
              <w:t>Archivo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6"/>
              </w:rPr>
              <w:t>Muestras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6"/>
              </w:rPr>
              <w:t>Frecuencia [Hz]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6"/>
              </w:rPr>
              <w:t>Periodo medio [ms]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6"/>
              </w:rPr>
              <w:t>Periodo std [ms]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6"/>
              </w:rPr>
              <w:t>Inicio mov. [s]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Fin mov. [s]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6"/>
              </w:rPr>
              <w:t>Duracion mov. [s]</w:t>
            </w:r>
          </w:p>
        </w:tc>
        <w:tc>
          <w:tcPr>
            <w:tcW w:type="dxa" w:w="1512"/>
          </w:tcPr>
          <w:p>
            <w:r/>
            <w:r>
              <w:rPr>
                <w:b/>
                <w:sz w:val="16"/>
              </w:rPr>
              <w:t>Movimiento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moveit1.csv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1409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7.148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139.90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35.34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7.064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189.644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182.580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Si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moveit2.csv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1365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7.147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139.91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35.34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5.146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185.491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180.345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Si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moveit3.csv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1398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7.158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139.70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35.41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5.077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186.391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181.315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Si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moveit4.csv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1392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7.153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139.81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35.25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5.674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186.101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180.427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Si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moveit5.csv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1381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7.149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139.89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35.49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5.780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187.718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181.939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Si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moveit6.csv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1389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7.148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139.90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35.28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5.969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186.970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181.001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Si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moveit7.csv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1374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7.141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140.04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35.54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2.524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184.716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182.192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Si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moveit8.csv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1390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7.171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139.45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35.08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5.784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187.978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182.194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Si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moveit9.csv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1415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7.180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139.28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35.21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6.444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188.607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182.163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Si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moveit10.csv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1357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7.154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139.79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35.16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5.367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187.270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181.903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Si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1.2 Estadisticos generales del grupo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6048"/>
        <w:gridCol w:w="2592"/>
        <w:gridCol w:w="1728"/>
      </w:tblGrid>
      <w:tr>
        <w:tc>
          <w:tcPr>
            <w:tcW w:type="dxa" w:w="6048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Cantidad de ensayos procesados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Ensayos con movimiento detectado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Ensayos sin movimiento detectado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Muestras totales analizadas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13870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Frecuencia promedio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7.155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Frecuencia minima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7.141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Frecuencia maxima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7.180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Desviacion estandar de la frecuencia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0.011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Duracion total registrada promedio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193.715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Duracion total registrada minima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189.556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Duracion total registrada maxima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196.984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Duracion de movimiento promedio *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181.606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Duracion de movimiento minima *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180.345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Duracion de movimiento maxima *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182.580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Desviacion estandar de la duracion de movimiento *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0.747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</w:t>
            </w:r>
          </w:p>
        </w:tc>
      </w:tr>
    </w:tbl>
    <w:p>
      <w:r>
        <w:rPr>
          <w:b w:val="0"/>
          <w:sz w:val="16"/>
        </w:rPr>
        <w:t>* Calculado unicamente sobre los 10 ensayo(s) en los que se detecto movimiento, para no sesgar la media con los ensayos estaticos (duracion 0.000 s).</w:t>
      </w:r>
    </w:p>
    <w:p>
      <w:r>
        <w:rPr>
          <w:b w:val="0"/>
        </w:rPr>
      </w:r>
    </w:p>
    <w:p>
      <w:pPr>
        <w:pStyle w:val="Heading2"/>
      </w:pPr>
      <w:r>
        <w:t>1.3 Estadisticos articulares entre ensayos</w:t>
      </w:r>
    </w:p>
    <w:p>
      <w:r>
        <w:rPr>
          <w:b w:val="0"/>
          <w:sz w:val="18"/>
        </w:rPr>
        <w:t>Cada valor resume, entre los 10 ensayos procesados, la metrica obtenida individualmente en cada CSV (el valor concreto de cada ensayo aparece en la tabla de su propia seccion).</w:t>
      </w:r>
    </w:p>
    <w:p>
      <w:r>
        <w:rPr>
          <w:b/>
          <w:sz w:val="20"/>
        </w:rPr>
        <w:t>Velocidad maxima absoluta [rad/s]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144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Media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Desv. est.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Minimo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N ensayos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0.13973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0.00307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0.13474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0.14530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0.10198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0.00260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0.09607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0.10636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0.07903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0.00336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0.07225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0.08383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0.00496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0.00133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0.00116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0.00608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0.16436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0.00308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0.15862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0.16946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0.12902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0.00479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0.11927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0.13838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</w:tbl>
    <w:p>
      <w:r>
        <w:rPr>
          <w:b w:val="0"/>
          <w:sz w:val="8"/>
        </w:rPr>
      </w:r>
    </w:p>
    <w:p>
      <w:r>
        <w:rPr>
          <w:b/>
          <w:sz w:val="20"/>
        </w:rPr>
        <w:t>Velocidad RMS [rad/s]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144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Media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Desv. est.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Minimo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N ensayos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0.02795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0.00024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0.02747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0.02832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0.02142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0.00010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0.02126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0.02156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0.01281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0.00014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0.01264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0.01303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0.00032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0.00028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0.00038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0.04505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0.00021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0.04476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0.04537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0.01770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0.00024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0.01739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0.01817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</w:tbl>
    <w:p>
      <w:r>
        <w:rPr>
          <w:b w:val="0"/>
          <w:sz w:val="8"/>
        </w:rPr>
      </w:r>
    </w:p>
    <w:p>
      <w:r>
        <w:rPr>
          <w:b/>
          <w:sz w:val="20"/>
        </w:rPr>
        <w:t>Aceleracion maxima absoluta [rad/s2]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144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Media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Desv. est.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Minimo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N ensayos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0.39550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0.01605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0.37050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0.42393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0.26025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0.01056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0.24881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0.28728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0.21925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0.01485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0.19737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0.24767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0.01693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0.00172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0.01394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0.01928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0.42809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0.00857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0.41805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0.44619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0.35490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0.02426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0.32689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0.40253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</w:tbl>
    <w:p>
      <w:r>
        <w:rPr>
          <w:b w:val="0"/>
          <w:sz w:val="8"/>
        </w:rPr>
      </w:r>
    </w:p>
    <w:p>
      <w:r>
        <w:rPr>
          <w:b/>
          <w:sz w:val="20"/>
        </w:rPr>
        <w:t>Aceleracion RMS [rad/s2]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144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Media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Desv. est.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Minimo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N ensayos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0.07618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0.00175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0.07174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0.07887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0.05638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0.00084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0.05503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0.05766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0.03326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0.00092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0.03127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0.03440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0.00093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0.00083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0.00101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0.11670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0.00247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0.11221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0.12079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0.04865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0.00175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0.04528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0.05087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</w:tbl>
    <w:p>
      <w:r>
        <w:rPr>
          <w:b w:val="0"/>
          <w:sz w:val="8"/>
        </w:rPr>
      </w:r>
    </w:p>
    <w:p>
      <w:r>
        <w:rPr>
          <w:b/>
          <w:sz w:val="20"/>
        </w:rPr>
        <w:t>Jerk maximo absoluto [rad/s3]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144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Media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Desv. est.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Minimo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N ensayos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1.89685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0.11049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1.67199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2.05596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1.22780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0.04401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1.14082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1.30657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1.07509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0.09177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0.90065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1.25664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0.06364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0.00474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0.05281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0.07022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2.14603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0.08759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2.01658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2.30693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1.72381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0.15187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1.47703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2.04309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</w:tbl>
    <w:p>
      <w:r>
        <w:rPr>
          <w:b w:val="0"/>
          <w:sz w:val="8"/>
        </w:rPr>
      </w:r>
    </w:p>
    <w:p>
      <w:r>
        <w:rPr>
          <w:b/>
          <w:sz w:val="20"/>
        </w:rPr>
        <w:t>Jerk RMS [rad/s3]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144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Media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Desv. est.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Minimo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N ensayos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0.33950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0.00923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0.31563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0.35124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0.25004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0.00629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0.24016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0.25880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0.14684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0.00516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0.13623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0.15401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0.00393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0.00017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0.00368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0.00420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0.52070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0.01489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0.49217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0.54941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0.21624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0.00976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0.20027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0.23476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</w:tbl>
    <w:p>
      <w:r>
        <w:rPr>
          <w:b w:val="0"/>
          <w:sz w:val="8"/>
        </w:rPr>
      </w:r>
    </w:p>
    <w:p>
      <w:r>
        <w:rPr>
          <w:b/>
          <w:sz w:val="20"/>
        </w:rPr>
        <w:t>Delta q maximo [rad]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144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Media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Desv. est.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Minimo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N ensayos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0.033775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0.000344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0.033244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0.034213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0.021483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0.000504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0.020785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0.022223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0.018848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0.000847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0.017113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0.019976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0.000825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0.000959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0.000199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0.002697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0.037404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0.000329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0.037050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0.038114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0.030701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0.001352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0.028062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0.032412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</w:tbl>
    <w:p>
      <w:r>
        <w:rPr>
          <w:b w:val="0"/>
          <w:sz w:val="8"/>
        </w:rPr>
      </w:r>
    </w:p>
    <w:p>
      <w:r>
        <w:br w:type="page"/>
      </w:r>
    </w:p>
    <w:p>
      <w:pPr>
        <w:pStyle w:val="Heading1"/>
      </w:pPr>
      <w:r>
        <w:t>2. ENSAYO 1</w:t>
      </w:r>
    </w:p>
    <w:p>
      <w:r>
        <w:rPr>
          <w:b/>
          <w:sz w:val="22"/>
        </w:rPr>
        <w:t>Archivo: moveit1.csv</w:t>
      </w:r>
    </w:p>
    <w:p>
      <w:r>
        <w:rPr>
          <w:b w:val="0"/>
          <w:sz w:val="16"/>
        </w:rPr>
        <w:t>/home/eduardex/Documents/TG2/logs/moveit1.csv</w:t>
      </w:r>
    </w:p>
    <w:p>
      <w:pPr>
        <w:pStyle w:val="Heading2"/>
      </w:pPr>
      <w:r>
        <w:t>2.1 Informacion de adquisicion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184"/>
        <w:gridCol w:w="3456"/>
        <w:gridCol w:w="1440"/>
      </w:tblGrid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Nombre del archivo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moveit1.csv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Numero de muestras validas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1409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Filas del CSV original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1409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Duracion total registrada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196.984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Frecuencia efectiva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7.148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139.904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mediano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115.907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Desviacion estandar del periodo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35.336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minimo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77.015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maximo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208.225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2.2 Deteccion de movimiento y procesamiento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744"/>
        <w:gridCol w:w="9216"/>
        <w:gridCol w:w="1296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921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Movimiento detectado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Inicio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7.064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189.644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Duracion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182.580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velocidad efectivo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0.010000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rad/s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recorrido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0.008730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Intervalo usado en las metricas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Intervalo de movimiento [7.064 s , 189.644 s]  (1300 muestras)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Filtrado aplicado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Savitzky-Golay (scipy.signal.savgol_filter, mode='interp')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Parametros del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window_length=7 muestras, polyorder=3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derivacion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numpy.gradient sobre tiempo real no uniforme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2.3 Metricas articulares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864"/>
        <w:gridCol w:w="2016"/>
        <w:gridCol w:w="1800"/>
        <w:gridCol w:w="2088"/>
        <w:gridCol w:w="1872"/>
        <w:gridCol w:w="2088"/>
        <w:gridCol w:w="1872"/>
        <w:gridCol w:w="1656"/>
      </w:tblGrid>
      <w:tr>
        <w:tc>
          <w:tcPr>
            <w:tcW w:type="dxa" w:w="864"/>
          </w:tcPr>
          <w:p>
            <w:r/>
            <w:r>
              <w:rPr>
                <w:b/>
                <w:sz w:val="16"/>
              </w:rPr>
              <w:t>Eje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6"/>
              </w:rPr>
              <w:t>Vel. max. abs. [rad/s]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6"/>
              </w:rPr>
              <w:t>Vel. RMS [rad/s]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Acc. max. abs. [rad/s2]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Acc. RMS [rad/s2]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Jerk max. abs. [rad/s3]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Jerk RMS [rad/s3]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6"/>
              </w:rPr>
              <w:t>dq max. [rad]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0.13775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0.02781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0.41321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0.07640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1.95872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0.33666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0.034038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0.10252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0.02126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0.26096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0.05555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1.14082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0.24342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0.022223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0.07225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0.01266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0.20819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0.03328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0.99136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0.14472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0.019408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0.00608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0.00038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0.01394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0.00091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0.05281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0.00372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0.002697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0.16563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0.04491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0.42868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0.11589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2.15858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0.51861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0.037050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0.11927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0.01739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0.33090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0.04863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1.57773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0.21182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0.031939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2.4 Posicion articular (resumen numerico)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Inicial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Final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Minima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Maxima [deg]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Recorrido absoluto [deg]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0.0051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0.0327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-16.2541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14.7238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112.0537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-89.8639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-89.7850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-90.0162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-55.1134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127.4737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90.0606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90.0630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89.8487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113.0499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68.8863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0.1512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-0.1734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1.9100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-0.0186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0.1298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-0.0186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90.2150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270.7953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-0.1724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-0.1475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-23.1799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10.6554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68.1993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2.5 Posicion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08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1_posi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0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2.1. Posicion articular del ensayo 1 (moveit1.csv).</w:t>
      </w:r>
    </w:p>
    <w:p>
      <w:pPr>
        <w:pStyle w:val="Heading2"/>
      </w:pPr>
      <w:r>
        <w:t>2.6 Velocidad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6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1_veloc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6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2.2. Velocidad articular del ensayo 1 (moveit1.csv).</w:t>
      </w:r>
    </w:p>
    <w:p>
      <w:pPr>
        <w:pStyle w:val="Heading2"/>
      </w:pPr>
      <w:r>
        <w:t>2.7 Aceleracion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90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1_accele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2.3. Aceleracion articular del ensayo 1 (moveit1.csv).</w:t>
      </w:r>
    </w:p>
    <w:p>
      <w:pPr>
        <w:pStyle w:val="Heading2"/>
      </w:pPr>
      <w:r>
        <w:t>2.8 Jerk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926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1_je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92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2.4. Jerk articular del ensayo 1 (moveit1.csv).</w:t>
      </w:r>
    </w:p>
    <w:p>
      <w:pPr>
        <w:pStyle w:val="Heading2"/>
      </w:pPr>
      <w:r>
        <w:t>2.9 Continuidad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59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1_continu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2.5. Continuidad articular del ensayo 1 (moveit1.csv).</w:t>
      </w:r>
    </w:p>
    <w:p>
      <w:pPr>
        <w:pStyle w:val="Heading2"/>
      </w:pPr>
      <w:r>
        <w:t>2.10 Muestreo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1_sampl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2.6. Comportamiento del periodo de muestreo del ensayo 1 (moveit1.csv).</w:t>
      </w:r>
    </w:p>
    <w:p>
      <w:pPr>
        <w:pStyle w:val="Heading2"/>
      </w:pPr>
      <w:r>
        <w:t>2.11 Posicion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12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1_cart_p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1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2.7. Posicion cartesiana del TCP del ensayo 1 (moveit1.csv).</w:t>
      </w:r>
    </w:p>
    <w:p>
      <w:pPr>
        <w:pStyle w:val="Heading2"/>
      </w:pPr>
      <w:r>
        <w:t>2.12 Orientacion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1_cart_or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2.8. Orientacion cartesiana registrada del ensayo 1 (moveit1.csv).</w:t>
      </w:r>
    </w:p>
    <w:p>
      <w:r>
        <w:br w:type="page"/>
      </w:r>
    </w:p>
    <w:p>
      <w:pPr>
        <w:pStyle w:val="Heading1"/>
      </w:pPr>
      <w:r>
        <w:t>3. ENSAYO 2</w:t>
      </w:r>
    </w:p>
    <w:p>
      <w:r>
        <w:rPr>
          <w:b/>
          <w:sz w:val="22"/>
        </w:rPr>
        <w:t>Archivo: moveit2.csv</w:t>
      </w:r>
    </w:p>
    <w:p>
      <w:r>
        <w:rPr>
          <w:b w:val="0"/>
          <w:sz w:val="16"/>
        </w:rPr>
        <w:t>/home/eduardex/Documents/TG2/logs/moveit2.csv</w:t>
      </w:r>
    </w:p>
    <w:p>
      <w:pPr>
        <w:pStyle w:val="Heading2"/>
      </w:pPr>
      <w:r>
        <w:t>3.1 Informacion de adquisicion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184"/>
        <w:gridCol w:w="3456"/>
        <w:gridCol w:w="1440"/>
      </w:tblGrid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Nombre del archivo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moveit2.csv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Numero de muestras validas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1365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Filas del CSV original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1365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Duracion total registrada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190.839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Frecuencia efectiva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7.147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139.912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mediano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115.387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Desviacion estandar del periodo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35.338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minimo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103.191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maximo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199.980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3.2 Deteccion de movimiento y procesamiento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744"/>
        <w:gridCol w:w="9216"/>
        <w:gridCol w:w="1296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921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Movimiento detectado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Inicio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5.146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185.491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Duracion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180.345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velocidad efectivo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0.010000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rad/s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recorrido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0.008730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Intervalo usado en las metricas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Intervalo de movimiento [5.146 s , 185.491 s]  (1285 muestras)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Filtrado aplicado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Savitzky-Golay (scipy.signal.savgol_filter, mode='interp')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Parametros del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window_length=7 muestras, polyorder=3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derivacion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numpy.gradient sobre tiempo real no uniforme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3.3 Metricas articulares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864"/>
        <w:gridCol w:w="2016"/>
        <w:gridCol w:w="1800"/>
        <w:gridCol w:w="2088"/>
        <w:gridCol w:w="1872"/>
        <w:gridCol w:w="2088"/>
        <w:gridCol w:w="1872"/>
        <w:gridCol w:w="1656"/>
      </w:tblGrid>
      <w:tr>
        <w:tc>
          <w:tcPr>
            <w:tcW w:type="dxa" w:w="864"/>
          </w:tcPr>
          <w:p>
            <w:r/>
            <w:r>
              <w:rPr>
                <w:b/>
                <w:sz w:val="16"/>
              </w:rPr>
              <w:t>Eje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6"/>
              </w:rPr>
              <w:t>Vel. max. abs. [rad/s]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6"/>
              </w:rPr>
              <w:t>Vel. RMS [rad/s]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Acc. max. abs. [rad/s2]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Acc. RMS [rad/s2]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Jerk max. abs. [rad/s3]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Jerk RMS [rad/s3]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6"/>
              </w:rPr>
              <w:t>dq max. [rad]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0.13987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0.02820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0.38504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0.07723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1.93235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0.34084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0.033402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0.10636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0.02139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0.25068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0.05503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1.24963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0.24016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0.020971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0.07878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0.01302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0.22849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0.03422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1.06923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0.14839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0.019976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0.00509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0.00032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0.01806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0.00094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0.06570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0.00402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0.000229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0.16108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0.04488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0.41986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0.11221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2.01658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0.49217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0.037164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0.12879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0.01793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0.35329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0.04975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1.65853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0.21572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0.032037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3.4 Posicion articular (resumen numerico)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Inicial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Final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Minima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Maxima [deg]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Recorrido absoluto [deg]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0.0327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-16.2541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14.7238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112.0487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-89.7850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-90.0162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-55.1134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127.3377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90.0630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89.8487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113.0499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68.8261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-0.0049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-0.1734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1.7539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0.1298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90.2150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270.7814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-0.1475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-23.1799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10.6554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68.0269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3.5 Posicion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2_posi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3.1. Posicion articular del ensayo 2 (moveit2.csv).</w:t>
      </w:r>
    </w:p>
    <w:p>
      <w:pPr>
        <w:pStyle w:val="Heading2"/>
      </w:pPr>
      <w:r>
        <w:t>3.6 Velocidad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2_veloc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3.2. Velocidad articular del ensayo 2 (moveit2.csv).</w:t>
      </w:r>
    </w:p>
    <w:p>
      <w:pPr>
        <w:pStyle w:val="Heading2"/>
      </w:pPr>
      <w:r>
        <w:t>3.7 Aceleracion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278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2_acceler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3.3. Aceleracion articular del ensayo 2 (moveit2.csv).</w:t>
      </w:r>
    </w:p>
    <w:p>
      <w:pPr>
        <w:pStyle w:val="Heading2"/>
      </w:pPr>
      <w:r>
        <w:t>3.8 Jerk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673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2_jer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6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3.4. Jerk articular del ensayo 2 (moveit2.csv).</w:t>
      </w:r>
    </w:p>
    <w:p>
      <w:pPr>
        <w:pStyle w:val="Heading2"/>
      </w:pPr>
      <w:r>
        <w:t>3.9 Continuidad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2_continu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3.5. Continuidad articular del ensayo 2 (moveit2.csv).</w:t>
      </w:r>
    </w:p>
    <w:p>
      <w:pPr>
        <w:pStyle w:val="Heading2"/>
      </w:pPr>
      <w:r>
        <w:t>3.10 Muestreo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206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2_sampl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2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3.6. Comportamiento del periodo de muestreo del ensayo 2 (moveit2.csv).</w:t>
      </w:r>
    </w:p>
    <w:p>
      <w:pPr>
        <w:pStyle w:val="Heading2"/>
      </w:pPr>
      <w:r>
        <w:t>3.11 Posicion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126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2_cart_p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1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3.7. Posicion cartesiana del TCP del ensayo 2 (moveit2.csv).</w:t>
      </w:r>
    </w:p>
    <w:p>
      <w:pPr>
        <w:pStyle w:val="Heading2"/>
      </w:pPr>
      <w:r>
        <w:t>3.12 Orientacion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2_cart_ori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3.8. Orientacion cartesiana registrada del ensayo 2 (moveit2.csv).</w:t>
      </w:r>
    </w:p>
    <w:p>
      <w:r>
        <w:br w:type="page"/>
      </w:r>
    </w:p>
    <w:p>
      <w:pPr>
        <w:pStyle w:val="Heading1"/>
      </w:pPr>
      <w:r>
        <w:t>4. ENSAYO 3</w:t>
      </w:r>
    </w:p>
    <w:p>
      <w:r>
        <w:rPr>
          <w:b/>
          <w:sz w:val="22"/>
        </w:rPr>
        <w:t>Archivo: moveit3.csv</w:t>
      </w:r>
    </w:p>
    <w:p>
      <w:r>
        <w:rPr>
          <w:b w:val="0"/>
          <w:sz w:val="16"/>
        </w:rPr>
        <w:t>/home/eduardex/Documents/TG2/logs/moveit3.csv</w:t>
      </w:r>
    </w:p>
    <w:p>
      <w:pPr>
        <w:pStyle w:val="Heading2"/>
      </w:pPr>
      <w:r>
        <w:t>4.1 Informacion de adquisicion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184"/>
        <w:gridCol w:w="3456"/>
        <w:gridCol w:w="1440"/>
      </w:tblGrid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Nombre del archivo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moveit3.csv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Numero de muestras validas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1398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Filas del CSV original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1398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Duracion total registrada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195.164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Frecuencia efectiva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7.158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139.702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mediano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115.708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Desviacion estandar del periodo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35.413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minimo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84.866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maximo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202.868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4.2 Deteccion de movimiento y procesamiento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744"/>
        <w:gridCol w:w="9216"/>
        <w:gridCol w:w="1296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921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Movimiento detectado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Inicio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5.077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186.391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Duracion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181.315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velocidad efectivo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0.010000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rad/s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recorrido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0.008730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Intervalo usado en las metricas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Intervalo de movimiento [5.077 s , 186.391 s]  (1292 muestras)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Filtrado aplicado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Savitzky-Golay (scipy.signal.savgol_filter, mode='interp')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Parametros del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window_length=7 muestras, polyorder=3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derivacion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numpy.gradient sobre tiempo real no uniforme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4.3 Metricas articulares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864"/>
        <w:gridCol w:w="2016"/>
        <w:gridCol w:w="1800"/>
        <w:gridCol w:w="2088"/>
        <w:gridCol w:w="1872"/>
        <w:gridCol w:w="2088"/>
        <w:gridCol w:w="1872"/>
        <w:gridCol w:w="1656"/>
      </w:tblGrid>
      <w:tr>
        <w:tc>
          <w:tcPr>
            <w:tcW w:type="dxa" w:w="864"/>
          </w:tcPr>
          <w:p>
            <w:r/>
            <w:r>
              <w:rPr>
                <w:b/>
                <w:sz w:val="16"/>
              </w:rPr>
              <w:t>Eje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6"/>
              </w:rPr>
              <w:t>Vel. max. abs. [rad/s]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6"/>
              </w:rPr>
              <w:t>Vel. RMS [rad/s]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Acc. max. abs. [rad/s2]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Acc. RMS [rad/s2]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Jerk max. abs. [rad/s3]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Jerk RMS [rad/s3]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6"/>
              </w:rPr>
              <w:t>dq max. [rad]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0.14481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0.02823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0.42393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0.07645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2.05596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0.34757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0.033244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0.10221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0.02155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0.26777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0.05708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1.17114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0.25714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0.021789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0.08242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0.01288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0.24767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0.03367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1.25664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0.15325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0.018217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0.00517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0.00032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0.01928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0.00096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0.07022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0.00420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0.000211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0.16441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0.04537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0.41945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0.11459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2.06601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0.51771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0.037314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0.12941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0.01780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0.40253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0.05087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2.04309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0.23476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0.030162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4.4 Posicion articular (resumen numerico)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Inicial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Final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Minima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Maxima [deg]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Recorrido absoluto [deg]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0.0305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-16.2541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14.7238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112.0509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-89.7926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-90.0162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-55.1134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127.3453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90.0627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89.8487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113.0499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68.8263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-0.0049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-0.1734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1.7540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0.1048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90.2150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270.8062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-0.1530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-23.1799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10.6554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68.0323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4.5 Posicion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686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_posi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6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4.1. Posicion articular del ensayo 3 (moveit3.csv).</w:t>
      </w:r>
    </w:p>
    <w:p>
      <w:pPr>
        <w:pStyle w:val="Heading2"/>
      </w:pPr>
      <w:r>
        <w:t>4.6 Velocidad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686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_velocit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6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4.2. Velocidad articular del ensayo 3 (moveit3.csv).</w:t>
      </w:r>
    </w:p>
    <w:p>
      <w:pPr>
        <w:pStyle w:val="Heading2"/>
      </w:pPr>
      <w:r>
        <w:t>4.7 Aceleracion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871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_accelerat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8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4.3. Aceleracion articular del ensayo 3 (moveit3.csv).</w:t>
      </w:r>
    </w:p>
    <w:p>
      <w:pPr>
        <w:pStyle w:val="Heading2"/>
      </w:pPr>
      <w:r>
        <w:t>4.8 Jerk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9069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_jerk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4.4. Jerk articular del ensayo 3 (moveit3.csv).</w:t>
      </w:r>
    </w:p>
    <w:p>
      <w:pPr>
        <w:pStyle w:val="Heading2"/>
      </w:pPr>
      <w:r>
        <w:t>4.9 Continuidad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401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_continuit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4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4.5. Continuidad articular del ensayo 3 (moveit3.csv).</w:t>
      </w:r>
    </w:p>
    <w:p>
      <w:pPr>
        <w:pStyle w:val="Heading2"/>
      </w:pPr>
      <w:r>
        <w:t>4.10 Muestreo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_samplin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4.6. Comportamiento del periodo de muestreo del ensayo 3 (moveit3.csv).</w:t>
      </w:r>
    </w:p>
    <w:p>
      <w:pPr>
        <w:pStyle w:val="Heading2"/>
      </w:pPr>
      <w:r>
        <w:t>4.11 Posicion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126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_cart_po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1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4.7. Posicion cartesiana del TCP del ensayo 3 (moveit3.csv).</w:t>
      </w:r>
    </w:p>
    <w:p>
      <w:pPr>
        <w:pStyle w:val="Heading2"/>
      </w:pPr>
      <w:r>
        <w:t>4.12 Orientacion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_cart_ori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4.8. Orientacion cartesiana registrada del ensayo 3 (moveit3.csv).</w:t>
      </w:r>
    </w:p>
    <w:p>
      <w:r>
        <w:br w:type="page"/>
      </w:r>
    </w:p>
    <w:p>
      <w:pPr>
        <w:pStyle w:val="Heading1"/>
      </w:pPr>
      <w:r>
        <w:t>5. ENSAYO 4</w:t>
      </w:r>
    </w:p>
    <w:p>
      <w:r>
        <w:rPr>
          <w:b/>
          <w:sz w:val="22"/>
        </w:rPr>
        <w:t>Archivo: moveit4.csv</w:t>
      </w:r>
    </w:p>
    <w:p>
      <w:r>
        <w:rPr>
          <w:b w:val="0"/>
          <w:sz w:val="16"/>
        </w:rPr>
        <w:t>/home/eduardex/Documents/TG2/logs/moveit4.csv</w:t>
      </w:r>
    </w:p>
    <w:p>
      <w:pPr>
        <w:pStyle w:val="Heading2"/>
      </w:pPr>
      <w:r>
        <w:t>5.1 Informacion de adquisicion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184"/>
        <w:gridCol w:w="3456"/>
        <w:gridCol w:w="1440"/>
      </w:tblGrid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Nombre del archivo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moveit4.csv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Numero de muestras validas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1392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Filas del CSV original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1392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Duracion total registrada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194.469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Frecuencia efectiva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7.153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139.805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mediano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115.625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Desviacion estandar del periodo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35.251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minimo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102.468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maximo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198.012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5.2 Deteccion de movimiento y procesamiento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744"/>
        <w:gridCol w:w="9216"/>
        <w:gridCol w:w="1296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921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Movimiento detectado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Inicio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5.674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186.101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Duracion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180.427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velocidad efectivo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0.010000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rad/s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recorrido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0.008730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Intervalo usado en las metricas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Intervalo de movimiento [5.674 s , 186.101 s]  (1285 muestras)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Filtrado aplicado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Savitzky-Golay (scipy.signal.savgol_filter, mode='interp')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Parametros del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window_length=7 muestras, polyorder=3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derivacion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numpy.gradient sobre tiempo real no uniforme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5.3 Metricas articulares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864"/>
        <w:gridCol w:w="2016"/>
        <w:gridCol w:w="1800"/>
        <w:gridCol w:w="2088"/>
        <w:gridCol w:w="1872"/>
        <w:gridCol w:w="2088"/>
        <w:gridCol w:w="1872"/>
        <w:gridCol w:w="1656"/>
      </w:tblGrid>
      <w:tr>
        <w:tc>
          <w:tcPr>
            <w:tcW w:type="dxa" w:w="864"/>
          </w:tcPr>
          <w:p>
            <w:r/>
            <w:r>
              <w:rPr>
                <w:b/>
                <w:sz w:val="16"/>
              </w:rPr>
              <w:t>Eje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6"/>
              </w:rPr>
              <w:t>Vel. max. abs. [rad/s]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6"/>
              </w:rPr>
              <w:t>Vel. RMS [rad/s]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Acc. max. abs. [rad/s2]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Acc. RMS [rad/s2]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Jerk max. abs. [rad/s3]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Jerk RMS [rad/s3]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6"/>
              </w:rPr>
              <w:t>dq max. [rad]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0.14530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0.02832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0.39360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0.07505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2.00072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0.33443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0.033418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0.10300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0.02156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0.28728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0.05659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1.30657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0.25104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0.021091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0.07987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0.01303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0.21803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0.03201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1.18529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0.14045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0.017955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0.00568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0.00033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0.01531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0.00092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0.06576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0.00378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0.001251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0.16602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0.04516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0.41805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0.11732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2.07932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0.52345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0.037930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0.13222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0.01817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0.35185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0.04528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1.91393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0.20027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0.028062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5.4 Posicion articular (resumen numerico)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Inicial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Final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Minima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Maxima [deg]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Recorrido absoluto [deg]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0.0221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-16.2541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14.7238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112.0593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-89.8187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-90.0162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-55.1134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127.3714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90.0620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89.8487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113.0499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68.8271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-0.0049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-0.1734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1.7542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0.0459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90.2150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270.8652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-0.1644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-23.1799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10.6554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68.0437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5.5 Posicion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686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_positio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6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5.1. Posicion articular del ensayo 4 (moveit4.csv).</w:t>
      </w:r>
    </w:p>
    <w:p>
      <w:pPr>
        <w:pStyle w:val="Heading2"/>
      </w:pPr>
      <w:r>
        <w:t>5.6 Velocidad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489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_velocity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4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5.2. Velocidad articular del ensayo 4 (moveit4.csv).</w:t>
      </w:r>
    </w:p>
    <w:p>
      <w:pPr>
        <w:pStyle w:val="Heading2"/>
      </w:pPr>
      <w:r>
        <w:t>5.7 Aceleracion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673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_acceleratio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6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5.3. Aceleracion articular del ensayo 4 (moveit4.csv).</w:t>
      </w:r>
    </w:p>
    <w:p>
      <w:pPr>
        <w:pStyle w:val="Heading2"/>
      </w:pPr>
      <w:r>
        <w:t>5.8 Jerk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9069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_jerk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5.4. Jerk articular del ensayo 4 (moveit4.csv).</w:t>
      </w:r>
    </w:p>
    <w:p>
      <w:pPr>
        <w:pStyle w:val="Heading2"/>
      </w:pPr>
      <w:r>
        <w:t>5.9 Continuidad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750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_continuity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7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5.5. Continuidad articular del ensayo 4 (moveit4.csv).</w:t>
      </w:r>
    </w:p>
    <w:p>
      <w:pPr>
        <w:pStyle w:val="Heading2"/>
      </w:pPr>
      <w:r>
        <w:t>5.10 Muestreo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_sampling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5.6. Comportamiento del periodo de muestreo del ensayo 4 (moveit4.csv).</w:t>
      </w:r>
    </w:p>
    <w:p>
      <w:pPr>
        <w:pStyle w:val="Heading2"/>
      </w:pPr>
      <w:r>
        <w:t>5.11 Posicion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_cart_po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5.7. Posicion cartesiana del TCP del ensayo 4 (moveit4.csv).</w:t>
      </w:r>
    </w:p>
    <w:p>
      <w:pPr>
        <w:pStyle w:val="Heading2"/>
      </w:pPr>
      <w:r>
        <w:t>5.12 Orientacion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_cart_ori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5.8. Orientacion cartesiana registrada del ensayo 4 (moveit4.csv).</w:t>
      </w:r>
    </w:p>
    <w:p>
      <w:r>
        <w:br w:type="page"/>
      </w:r>
    </w:p>
    <w:p>
      <w:pPr>
        <w:pStyle w:val="Heading1"/>
      </w:pPr>
      <w:r>
        <w:t>6. ENSAYO 5</w:t>
      </w:r>
    </w:p>
    <w:p>
      <w:r>
        <w:rPr>
          <w:b/>
          <w:sz w:val="22"/>
        </w:rPr>
        <w:t>Archivo: moveit5.csv</w:t>
      </w:r>
    </w:p>
    <w:p>
      <w:r>
        <w:rPr>
          <w:b w:val="0"/>
          <w:sz w:val="16"/>
        </w:rPr>
        <w:t>/home/eduardex/Documents/TG2/logs/moveit5.csv</w:t>
      </w:r>
    </w:p>
    <w:p>
      <w:pPr>
        <w:pStyle w:val="Heading2"/>
      </w:pPr>
      <w:r>
        <w:t>6.1 Informacion de adquisicion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184"/>
        <w:gridCol w:w="3456"/>
        <w:gridCol w:w="1440"/>
      </w:tblGrid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Nombre del archivo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moveit5.csv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Numero de muestras validas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1381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Filas del CSV original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1381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Duracion total registrada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193.042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Frecuencia efectiva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7.149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139.886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mediano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115.729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Desviacion estandar del periodo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35.490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minimo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97.875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maximo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260.835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6.2 Deteccion de movimiento y procesamiento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744"/>
        <w:gridCol w:w="9216"/>
        <w:gridCol w:w="1296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921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Movimiento detectado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Inicio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5.780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187.718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Duracion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181.939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velocidad efectivo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0.010000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rad/s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recorrido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0.008730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Intervalo usado en las metricas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Intervalo de movimiento [5.780 s , 187.718 s]  (1296 muestras)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Filtrado aplicado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Savitzky-Golay (scipy.signal.savgol_filter, mode='interp')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Parametros del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window_length=7 muestras, polyorder=3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derivacion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numpy.gradient sobre tiempo real no uniforme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6.3 Metricas articulares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864"/>
        <w:gridCol w:w="2016"/>
        <w:gridCol w:w="1800"/>
        <w:gridCol w:w="2088"/>
        <w:gridCol w:w="1872"/>
        <w:gridCol w:w="2088"/>
        <w:gridCol w:w="1872"/>
        <w:gridCol w:w="1656"/>
      </w:tblGrid>
      <w:tr>
        <w:tc>
          <w:tcPr>
            <w:tcW w:type="dxa" w:w="864"/>
          </w:tcPr>
          <w:p>
            <w:r/>
            <w:r>
              <w:rPr>
                <w:b/>
                <w:sz w:val="16"/>
              </w:rPr>
              <w:t>Eje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6"/>
              </w:rPr>
              <w:t>Vel. max. abs. [rad/s]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6"/>
              </w:rPr>
              <w:t>Vel. RMS [rad/s]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Acc. max. abs. [rad/s2]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Acc. RMS [rad/s2]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Jerk max. abs. [rad/s3]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Jerk RMS [rad/s3]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6"/>
              </w:rPr>
              <w:t>dq max. [rad]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0.13994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0.02783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0.39674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0.07708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1.88967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0.34221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0.034078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0.10200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0.02156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0.25569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0.05704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1.23622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0.25514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0.021224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0.07485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0.01265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0.20506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0.03313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1.06717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0.14605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0.018841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0.00524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0.00031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0.01709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0.00092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0.06022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0.00391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0.000312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0.15862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0.04537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0.43245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0.12028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2.20420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0.53810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0.037103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0.12385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0.01745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0.32689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0.04903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1.70188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0.21783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0.031101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6.4 Posicion articular (resumen numerico)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Inicial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Final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Minima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Maxima [deg]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Recorrido absoluto [deg]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0.0327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-16.2541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14.7238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112.0486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-89.7850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-90.0162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-55.1134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127.3377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90.0630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89.8487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113.0499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68.8261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-0.0049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-0.1734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1.7539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0.1298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90.2150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270.7813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-0.1475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-23.1799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10.6554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68.0269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6.5 Posicion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489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5_position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4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6.1. Posicion articular del ensayo 5 (moveit5.csv).</w:t>
      </w:r>
    </w:p>
    <w:p>
      <w:pPr>
        <w:pStyle w:val="Heading2"/>
      </w:pPr>
      <w:r>
        <w:t>6.6 Velocidad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5_velocity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6.2. Velocidad articular del ensayo 5 (moveit5.csv).</w:t>
      </w:r>
    </w:p>
    <w:p>
      <w:pPr>
        <w:pStyle w:val="Heading2"/>
      </w:pPr>
      <w:r>
        <w:t>6.7 Aceleracion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673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5_acceleration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6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6.3. Aceleracion articular del ensayo 5 (moveit5.csv).</w:t>
      </w:r>
    </w:p>
    <w:p>
      <w:pPr>
        <w:pStyle w:val="Heading2"/>
      </w:pPr>
      <w:r>
        <w:t>6.8 Jerk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871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5_jerk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8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6.4. Jerk articular del ensayo 5 (moveit5.csv).</w:t>
      </w:r>
    </w:p>
    <w:p>
      <w:pPr>
        <w:pStyle w:val="Heading2"/>
      </w:pPr>
      <w:r>
        <w:t>6.9 Continuidad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2063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5_continuity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2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6.5. Continuidad articular del ensayo 5 (moveit5.csv).</w:t>
      </w:r>
    </w:p>
    <w:p>
      <w:pPr>
        <w:pStyle w:val="Heading2"/>
      </w:pPr>
      <w:r>
        <w:t>6.10 Muestreo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206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5_sampling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2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6.6. Comportamiento del periodo de muestreo del ensayo 5 (moveit5.csv).</w:t>
      </w:r>
    </w:p>
    <w:p>
      <w:pPr>
        <w:pStyle w:val="Heading2"/>
      </w:pPr>
      <w:r>
        <w:t>6.11 Posicion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349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5_cart_po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3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6.7. Posicion cartesiana del TCP del ensayo 5 (moveit5.csv).</w:t>
      </w:r>
    </w:p>
    <w:p>
      <w:pPr>
        <w:pStyle w:val="Heading2"/>
      </w:pPr>
      <w:r>
        <w:t>6.12 Orientacion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7146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5_cart_ori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7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6.8. Orientacion cartesiana registrada del ensayo 5 (moveit5.csv).</w:t>
      </w:r>
    </w:p>
    <w:p>
      <w:r>
        <w:br w:type="page"/>
      </w:r>
    </w:p>
    <w:p>
      <w:pPr>
        <w:pStyle w:val="Heading1"/>
      </w:pPr>
      <w:r>
        <w:t>7. ENSAYO 6</w:t>
      </w:r>
    </w:p>
    <w:p>
      <w:r>
        <w:rPr>
          <w:b/>
          <w:sz w:val="22"/>
        </w:rPr>
        <w:t>Archivo: moveit6.csv</w:t>
      </w:r>
    </w:p>
    <w:p>
      <w:r>
        <w:rPr>
          <w:b w:val="0"/>
          <w:sz w:val="16"/>
        </w:rPr>
        <w:t>/home/eduardex/Documents/TG2/logs/moveit6.csv</w:t>
      </w:r>
    </w:p>
    <w:p>
      <w:pPr>
        <w:pStyle w:val="Heading2"/>
      </w:pPr>
      <w:r>
        <w:t>7.1 Informacion de adquisicion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184"/>
        <w:gridCol w:w="3456"/>
        <w:gridCol w:w="1440"/>
      </w:tblGrid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Nombre del archivo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moveit6.csv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Numero de muestras validas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1389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Filas del CSV original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1389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Duracion total registrada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194.174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Frecuencia efectiva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7.148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139.895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mediano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115.807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Desviacion estandar del periodo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35.277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minimo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104.982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maximo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202.355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7.2 Deteccion de movimiento y procesamiento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744"/>
        <w:gridCol w:w="9216"/>
        <w:gridCol w:w="1296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921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Movimiento detectado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Inicio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5.969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186.970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Duracion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181.001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velocidad efectivo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0.010000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rad/s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recorrido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0.008730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Intervalo usado en las metricas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Intervalo de movimiento [5.969 s , 186.970 s]  (1289 muestras)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Filtrado aplicado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Savitzky-Golay (scipy.signal.savgol_filter, mode='interp')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Parametros del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window_length=7 muestras, polyorder=3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derivacion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numpy.gradient sobre tiempo real no uniforme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7.3 Metricas articulares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864"/>
        <w:gridCol w:w="2016"/>
        <w:gridCol w:w="1800"/>
        <w:gridCol w:w="2088"/>
        <w:gridCol w:w="1872"/>
        <w:gridCol w:w="2088"/>
        <w:gridCol w:w="1872"/>
        <w:gridCol w:w="1656"/>
      </w:tblGrid>
      <w:tr>
        <w:tc>
          <w:tcPr>
            <w:tcW w:type="dxa" w:w="864"/>
          </w:tcPr>
          <w:p>
            <w:r/>
            <w:r>
              <w:rPr>
                <w:b/>
                <w:sz w:val="16"/>
              </w:rPr>
              <w:t>Eje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6"/>
              </w:rPr>
              <w:t>Vel. max. abs. [rad/s]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6"/>
              </w:rPr>
              <w:t>Vel. RMS [rad/s]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Acc. max. abs. [rad/s2]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Acc. RMS [rad/s2]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Jerk max. abs. [rad/s3]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Jerk RMS [rad/s3]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6"/>
              </w:rPr>
              <w:t>dq max. [rad]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0.14049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0.02805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0.38493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0.07174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1.75015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0.31563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0.033397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0.09890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0.02136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0.26425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0.05513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1.19995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0.24147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0.022223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0.08383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0.01296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0.23705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0.03127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1.04903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0.13623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0.019246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0.00488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0.00031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0.01595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0.00090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0.06011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0.00379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0.000312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0.16376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0.04476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0.42337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0.11607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2.18102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0.51173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0.038114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0.13838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0.01791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0.38887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0.04582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1.68305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0.20117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0.031011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7.4 Posicion articular (resumen numerico)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Inicial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Final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Minima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Maxima [deg]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Recorrido absoluto [deg]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0.0305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-16.2541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14.7238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112.0507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-89.7926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-90.0162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-55.1134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127.3453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90.0627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89.8487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113.0499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68.8263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-0.0049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-0.1734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1.7540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0.1048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90.2150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270.8063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-0.1530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-23.1799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10.6554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68.0322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7.5 Posicion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6867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6_position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6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7.1. Posicion articular del ensayo 6 (moveit6.csv).</w:t>
      </w:r>
    </w:p>
    <w:p>
      <w:pPr>
        <w:pStyle w:val="Heading2"/>
      </w:pPr>
      <w:r>
        <w:t>7.6 Velocidad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489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6_velocity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4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7.2. Velocidad articular del ensayo 6 (moveit6.csv).</w:t>
      </w:r>
    </w:p>
    <w:p>
      <w:pPr>
        <w:pStyle w:val="Heading2"/>
      </w:pPr>
      <w:r>
        <w:t>7.7 Aceleracion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6733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6_acceleration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6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7.3. Aceleracion articular del ensayo 6 (moveit6.csv).</w:t>
      </w:r>
    </w:p>
    <w:p>
      <w:pPr>
        <w:pStyle w:val="Heading2"/>
      </w:pPr>
      <w:r>
        <w:t>7.8 Jerk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9069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6_jerk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7.4. Jerk articular del ensayo 6 (moveit6.csv).</w:t>
      </w:r>
    </w:p>
    <w:p>
      <w:pPr>
        <w:pStyle w:val="Heading2"/>
      </w:pPr>
      <w:r>
        <w:t>7.9 Continuidad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2063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6_continuity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2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7.5. Continuidad articular del ensayo 6 (moveit6.csv).</w:t>
      </w:r>
    </w:p>
    <w:p>
      <w:pPr>
        <w:pStyle w:val="Heading2"/>
      </w:pPr>
      <w:r>
        <w:t>7.10 Muestreo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6_sampling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7.6. Comportamiento del periodo de muestreo del ensayo 6 (moveit6.csv).</w:t>
      </w:r>
    </w:p>
    <w:p>
      <w:pPr>
        <w:pStyle w:val="Heading2"/>
      </w:pPr>
      <w:r>
        <w:t>7.11 Posicion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1268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6_cart_pos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1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7.7. Posicion cartesiana del TCP del ensayo 6 (moveit6.csv).</w:t>
      </w:r>
    </w:p>
    <w:p>
      <w:pPr>
        <w:pStyle w:val="Heading2"/>
      </w:pPr>
      <w:r>
        <w:t>7.12 Orientacion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6_cart_ori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7.8. Orientacion cartesiana registrada del ensayo 6 (moveit6.csv).</w:t>
      </w:r>
    </w:p>
    <w:p>
      <w:r>
        <w:br w:type="page"/>
      </w:r>
    </w:p>
    <w:p>
      <w:pPr>
        <w:pStyle w:val="Heading1"/>
      </w:pPr>
      <w:r>
        <w:t>8. ENSAYO 7</w:t>
      </w:r>
    </w:p>
    <w:p>
      <w:r>
        <w:rPr>
          <w:b/>
          <w:sz w:val="22"/>
        </w:rPr>
        <w:t>Archivo: moveit7.csv</w:t>
      </w:r>
    </w:p>
    <w:p>
      <w:r>
        <w:rPr>
          <w:b w:val="0"/>
          <w:sz w:val="16"/>
        </w:rPr>
        <w:t>/home/eduardex/Documents/TG2/logs/moveit7.csv</w:t>
      </w:r>
    </w:p>
    <w:p>
      <w:pPr>
        <w:pStyle w:val="Heading2"/>
      </w:pPr>
      <w:r>
        <w:t>8.1 Informacion de adquisicion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184"/>
        <w:gridCol w:w="3456"/>
        <w:gridCol w:w="1440"/>
      </w:tblGrid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Nombre del archivo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moveit7.csv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Numero de muestras validas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1374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Filas del CSV original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1374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Duracion total registrada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192.281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Frecuencia efectiva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7.141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140.044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mediano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115.568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Desviacion estandar del periodo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35.540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minimo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31.536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maximo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259.962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8.2 Deteccion de movimiento y procesamiento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744"/>
        <w:gridCol w:w="9216"/>
        <w:gridCol w:w="1296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921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Movimiento detectado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Inicio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2.524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184.716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Duracion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182.192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velocidad efectivo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0.010000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rad/s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recorrido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0.008730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Intervalo usado en las metricas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Intervalo de movimiento [2.524 s , 184.716 s]  (1297 muestras)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Filtrado aplicado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Savitzky-Golay (scipy.signal.savgol_filter, mode='interp')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Parametros del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window_length=7 muestras, polyorder=3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derivacion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numpy.gradient sobre tiempo real no uniforme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8.3 Metricas articulares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864"/>
        <w:gridCol w:w="2016"/>
        <w:gridCol w:w="1800"/>
        <w:gridCol w:w="2088"/>
        <w:gridCol w:w="1872"/>
        <w:gridCol w:w="2088"/>
        <w:gridCol w:w="1872"/>
        <w:gridCol w:w="1656"/>
      </w:tblGrid>
      <w:tr>
        <w:tc>
          <w:tcPr>
            <w:tcW w:type="dxa" w:w="864"/>
          </w:tcPr>
          <w:p>
            <w:r/>
            <w:r>
              <w:rPr>
                <w:b/>
                <w:sz w:val="16"/>
              </w:rPr>
              <w:t>Eje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6"/>
              </w:rPr>
              <w:t>Vel. max. abs. [rad/s]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6"/>
              </w:rPr>
              <w:t>Vel. RMS [rad/s]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Acc. max. abs. [rad/s2]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Acc. RMS [rad/s2]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Jerk max. abs. [rad/s3]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Jerk RMS [rad/s3]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6"/>
              </w:rPr>
              <w:t>dq max. [rad]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0.13842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0.02785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0.37584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0.07682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1.86813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0.34052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0.034213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0.10295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0.02145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0.24881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0.05647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1.24899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0.25048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0.021009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0.07839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0.01276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0.20746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0.03348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1.10024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0.14764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0.018976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0.00604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0.00038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0.01707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0.00101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0.06466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0.00411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0.002597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0.16663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0.04521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0.42288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0.11705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2.04881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0.52466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0.037338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0.12921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0.01763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0.33764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0.04887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1.77684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0.21795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0.031410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8.4 Posicion articular (resumen numerico)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Inicial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Final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Minima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Maxima [deg]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Recorrido absoluto [deg]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0.0050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0.0305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-16.2541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14.7238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112.0559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-89.8674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-89.7926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-90.0162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-55.1134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127.4780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90.0581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90.0627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89.8487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113.0499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68.8845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0.1439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-0.1734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1.9028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-0.0178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0.1048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-0.0178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90.2150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270.8202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-0.1612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-0.1530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-23.1799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10.6554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68.1935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8.5 Posicion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4899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7_position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4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8.1. Posicion articular del ensayo 7 (moveit7.csv).</w:t>
      </w:r>
    </w:p>
    <w:p>
      <w:pPr>
        <w:pStyle w:val="Heading2"/>
      </w:pPr>
      <w:r>
        <w:t>8.6 Velocidad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7_velocity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8.2. Velocidad articular del ensayo 7 (moveit7.csv).</w:t>
      </w:r>
    </w:p>
    <w:p>
      <w:pPr>
        <w:pStyle w:val="Heading2"/>
      </w:pPr>
      <w:r>
        <w:t>8.7 Aceleracion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4757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7_acceleration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4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8.3. Aceleracion articular del ensayo 7 (moveit7.csv).</w:t>
      </w:r>
    </w:p>
    <w:p>
      <w:pPr>
        <w:pStyle w:val="Heading2"/>
      </w:pPr>
      <w:r>
        <w:t>8.8 Jerk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8711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7_jerk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8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8.4. Jerk articular del ensayo 7 (moveit7.csv).</w:t>
      </w:r>
    </w:p>
    <w:p>
      <w:pPr>
        <w:pStyle w:val="Heading2"/>
      </w:pPr>
      <w:r>
        <w:t>8.9 Continuidad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7_continuity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8.5. Continuidad articular del ensayo 7 (moveit7.csv).</w:t>
      </w:r>
    </w:p>
    <w:p>
      <w:pPr>
        <w:pStyle w:val="Heading2"/>
      </w:pPr>
      <w:r>
        <w:t>8.10 Muestreo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5976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7_sampling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8.6. Comportamiento del periodo de muestreo del ensayo 7 (moveit7.csv).</w:t>
      </w:r>
    </w:p>
    <w:p>
      <w:pPr>
        <w:pStyle w:val="Heading2"/>
      </w:pPr>
      <w:r>
        <w:t>8.11 Posicion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7963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7_cart_pos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7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8.7. Posicion cartesiana del TCP del ensayo 7 (moveit7.csv).</w:t>
      </w:r>
    </w:p>
    <w:p>
      <w:pPr>
        <w:pStyle w:val="Heading2"/>
      </w:pPr>
      <w:r>
        <w:t>8.12 Orientacion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61614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7_cart_ori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61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8.8. Orientacion cartesiana registrada del ensayo 7 (moveit7.csv).</w:t>
      </w:r>
    </w:p>
    <w:p>
      <w:r>
        <w:br w:type="page"/>
      </w:r>
    </w:p>
    <w:p>
      <w:pPr>
        <w:pStyle w:val="Heading1"/>
      </w:pPr>
      <w:r>
        <w:t>9. ENSAYO 8</w:t>
      </w:r>
    </w:p>
    <w:p>
      <w:r>
        <w:rPr>
          <w:b/>
          <w:sz w:val="22"/>
        </w:rPr>
        <w:t>Archivo: moveit8.csv</w:t>
      </w:r>
    </w:p>
    <w:p>
      <w:r>
        <w:rPr>
          <w:b w:val="0"/>
          <w:sz w:val="16"/>
        </w:rPr>
        <w:t>/home/eduardex/Documents/TG2/logs/moveit8.csv</w:t>
      </w:r>
    </w:p>
    <w:p>
      <w:pPr>
        <w:pStyle w:val="Heading2"/>
      </w:pPr>
      <w:r>
        <w:t>9.1 Informacion de adquisicion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184"/>
        <w:gridCol w:w="3456"/>
        <w:gridCol w:w="1440"/>
      </w:tblGrid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Nombre del archivo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moveit8.csv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Numero de muestras validas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1390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Filas del CSV original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1390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Duracion total registrada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193.703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Frecuencia efectiva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7.171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139.455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mediano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115.454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Desviacion estandar del periodo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35.076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minimo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103.190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maximo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199.718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9.2 Deteccion de movimiento y procesamiento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744"/>
        <w:gridCol w:w="9216"/>
        <w:gridCol w:w="1296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921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Movimiento detectado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Inicio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5.784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187.978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Duracion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182.194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velocidad efectivo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0.010000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rad/s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recorrido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0.008730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Intervalo usado en las metricas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Intervalo de movimiento [5.784 s , 187.978 s]  (1302 muestras)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Filtrado aplicado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Savitzky-Golay (scipy.signal.savgol_filter, mode='interp')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Parametros del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window_length=7 muestras, polyorder=3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derivacion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numpy.gradient sobre tiempo real no uniforme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9.3 Metricas articulares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864"/>
        <w:gridCol w:w="2016"/>
        <w:gridCol w:w="1800"/>
        <w:gridCol w:w="2088"/>
        <w:gridCol w:w="1872"/>
        <w:gridCol w:w="2088"/>
        <w:gridCol w:w="1872"/>
        <w:gridCol w:w="1656"/>
      </w:tblGrid>
      <w:tr>
        <w:tc>
          <w:tcPr>
            <w:tcW w:type="dxa" w:w="864"/>
          </w:tcPr>
          <w:p>
            <w:r/>
            <w:r>
              <w:rPr>
                <w:b/>
                <w:sz w:val="16"/>
              </w:rPr>
              <w:t>Eje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6"/>
              </w:rPr>
              <w:t>Vel. max. abs. [rad/s]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6"/>
              </w:rPr>
              <w:t>Vel. RMS [rad/s]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Acc. max. abs. [rad/s2]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Acc. RMS [rad/s2]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Jerk max. abs. [rad/s3]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Jerk RMS [rad/s3]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6"/>
              </w:rPr>
              <w:t>dq max. [rad]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0.13771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0.02747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0.37050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0.07595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1.67199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0.34061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0.033975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0.10279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0.02138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0.25600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0.05693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1.23605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0.25474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0.021726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0.07947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0.01264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0.19737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0.03318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0.90065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0.14741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0.018803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0.00513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0.00031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0.01820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0.00093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0.06465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0.00398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0.000214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0.16946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0.04494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0.43507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0.11477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2.15890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0.50830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0.037320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0.12926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0.01748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0.33004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0.04803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1.47703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0.21688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0.030079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9.4 Posicion articular (resumen numerico)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Inicial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Final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Minima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Maxima [deg]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Recorrido absoluto [deg]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0.0327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-16.2541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14.7238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112.0487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-89.7850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-90.0162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-55.1134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127.3377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90.0630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89.8487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113.0499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68.8261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-0.0049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-0.1734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1.7539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0.1298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90.2150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270.7810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-0.1475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-23.1799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10.6554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68.0268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9.5 Posicion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6867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8_position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6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9.1. Posicion articular del ensayo 8 (moveit8.csv).</w:t>
      </w:r>
    </w:p>
    <w:p>
      <w:pPr>
        <w:pStyle w:val="Heading2"/>
      </w:pPr>
      <w:r>
        <w:t>9.6 Velocidad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4899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8_velocity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4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9.2. Velocidad articular del ensayo 8 (moveit8.csv).</w:t>
      </w:r>
    </w:p>
    <w:p>
      <w:pPr>
        <w:pStyle w:val="Heading2"/>
      </w:pPr>
      <w:r>
        <w:t>9.7 Aceleracion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6733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8_acceleration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6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9.3. Aceleracion articular del ensayo 8 (moveit8.csv).</w:t>
      </w:r>
    </w:p>
    <w:p>
      <w:pPr>
        <w:pStyle w:val="Heading2"/>
      </w:pPr>
      <w:r>
        <w:t>9.8 Jerk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9069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8_jerk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9.4. Jerk articular del ensayo 8 (moveit8.csv).</w:t>
      </w:r>
    </w:p>
    <w:p>
      <w:pPr>
        <w:pStyle w:val="Heading2"/>
      </w:pPr>
      <w:r>
        <w:t>9.9 Continuidad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2063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8_continuity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2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9.5. Continuidad articular del ensayo 8 (moveit8.csv).</w:t>
      </w:r>
    </w:p>
    <w:p>
      <w:pPr>
        <w:pStyle w:val="Heading2"/>
      </w:pPr>
      <w:r>
        <w:t>9.10 Muestreo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8_sampling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9.6. Comportamiento del periodo de muestreo del ensayo 8 (moveit8.csv).</w:t>
      </w:r>
    </w:p>
    <w:p>
      <w:pPr>
        <w:pStyle w:val="Heading2"/>
      </w:pPr>
      <w:r>
        <w:t>9.11 Posicion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1268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8_cart_pos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1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9.7. Posicion cartesiana del TCP del ensayo 8 (moveit8.csv).</w:t>
      </w:r>
    </w:p>
    <w:p>
      <w:pPr>
        <w:pStyle w:val="Heading2"/>
      </w:pPr>
      <w:r>
        <w:t>9.12 Orientacion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8_cart_ori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9.8. Orientacion cartesiana registrada del ensayo 8 (moveit8.csv).</w:t>
      </w:r>
    </w:p>
    <w:p>
      <w:r>
        <w:br w:type="page"/>
      </w:r>
    </w:p>
    <w:p>
      <w:pPr>
        <w:pStyle w:val="Heading1"/>
      </w:pPr>
      <w:r>
        <w:t>10. ENSAYO 9</w:t>
      </w:r>
    </w:p>
    <w:p>
      <w:r>
        <w:rPr>
          <w:b/>
          <w:sz w:val="22"/>
        </w:rPr>
        <w:t>Archivo: moveit9.csv</w:t>
      </w:r>
    </w:p>
    <w:p>
      <w:r>
        <w:rPr>
          <w:b w:val="0"/>
          <w:sz w:val="16"/>
        </w:rPr>
        <w:t>/home/eduardex/Documents/TG2/logs/moveit9.csv</w:t>
      </w:r>
    </w:p>
    <w:p>
      <w:pPr>
        <w:pStyle w:val="Heading2"/>
      </w:pPr>
      <w:r>
        <w:t>10.1 Informacion de adquisicion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184"/>
        <w:gridCol w:w="3456"/>
        <w:gridCol w:w="1440"/>
      </w:tblGrid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Nombre del archivo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moveit9.csv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Numero de muestras validas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1415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Filas del CSV original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1415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Duracion total registrada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196.939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Frecuencia efectiva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7.180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139.278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mediano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115.273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Desviacion estandar del periodo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35.214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minimo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74.444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maximo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259.516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10.2 Deteccion de movimiento y procesamiento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744"/>
        <w:gridCol w:w="9216"/>
        <w:gridCol w:w="1296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921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Movimiento detectado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Inicio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6.444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188.607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Duracion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182.163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velocidad efectivo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0.010000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rad/s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recorrido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0.008730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Intervalo usado en las metricas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Intervalo de movimiento [6.444 s , 188.607 s]  (1302 muestras)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Filtrado aplicado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Savitzky-Golay (scipy.signal.savgol_filter, mode='interp')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Parametros del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window_length=7 muestras, polyorder=3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derivacion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numpy.gradient sobre tiempo real no uniforme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10.3 Metricas articulares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864"/>
        <w:gridCol w:w="2016"/>
        <w:gridCol w:w="1800"/>
        <w:gridCol w:w="2088"/>
        <w:gridCol w:w="1872"/>
        <w:gridCol w:w="2088"/>
        <w:gridCol w:w="1872"/>
        <w:gridCol w:w="1656"/>
      </w:tblGrid>
      <w:tr>
        <w:tc>
          <w:tcPr>
            <w:tcW w:type="dxa" w:w="864"/>
          </w:tcPr>
          <w:p>
            <w:r/>
            <w:r>
              <w:rPr>
                <w:b/>
                <w:sz w:val="16"/>
              </w:rPr>
              <w:t>Eje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6"/>
              </w:rPr>
              <w:t>Vel. max. abs. [rad/s]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6"/>
              </w:rPr>
              <w:t>Vel. RMS [rad/s]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Acc. max. abs. [rad/s2]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Acc. RMS [rad/s2]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Jerk max. abs. [rad/s3]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Jerk RMS [rad/s3]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6"/>
              </w:rPr>
              <w:t>dq max. [rad]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0.13828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0.02791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0.40807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0.07622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1.97877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0.34529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0.034013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0.10300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0.02136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0.25392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0.05766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1.24322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0.25880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0.020785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0.07795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0.01279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0.22607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0.03395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1.07226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0.15027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0.019944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0.00116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0.00028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0.01514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0.00083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0.06323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0.00368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0.000230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0.16676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0.04504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0.43487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0.12079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2.30693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0.54941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0.037397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0.12799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0.01762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0.36718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0.04980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1.69234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0.22063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0.032412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10.4 Posicion articular (resumen numerico)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Inicial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Final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Minima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Maxima [deg]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Recorrido absoluto [deg]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-0.0001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-16.2541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14.7238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112.0513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-89.7961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-90.0162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-55.1134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127.3487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89.9999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90.0626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89.8487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113.0499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68.8262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-0.0049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-0.1734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1.7539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0.0770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0.0955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0.0770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90.2150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270.7338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-0.0002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-0.1549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-23.1799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10.6554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68.0340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10.5 Posicion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0809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9_position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0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10.1. Posicion articular del ensayo 9 (moveit9.csv).</w:t>
      </w:r>
    </w:p>
    <w:p>
      <w:pPr>
        <w:pStyle w:val="Heading2"/>
      </w:pPr>
      <w:r>
        <w:t>10.6 Velocidad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8837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9_velocity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8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10.2. Velocidad articular del ensayo 9 (moveit9.csv).</w:t>
      </w:r>
    </w:p>
    <w:p>
      <w:pPr>
        <w:pStyle w:val="Heading2"/>
      </w:pPr>
      <w:r>
        <w:t>10.7 Aceleracion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9069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9_acceleration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10.3. Aceleracion articular del ensayo 9 (moveit9.csv).</w:t>
      </w:r>
    </w:p>
    <w:p>
      <w:pPr>
        <w:pStyle w:val="Heading2"/>
      </w:pPr>
      <w:r>
        <w:t>10.8 Jerk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92671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9_jerk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92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10.4. Jerk articular del ensayo 9 (moveit9.csv).</w:t>
      </w:r>
    </w:p>
    <w:p>
      <w:pPr>
        <w:pStyle w:val="Heading2"/>
      </w:pPr>
      <w:r>
        <w:t>10.9 Continuidad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5976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9_continuity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10.5. Continuidad articular del ensayo 9 (moveit9.csv).</w:t>
      </w:r>
    </w:p>
    <w:p>
      <w:pPr>
        <w:pStyle w:val="Heading2"/>
      </w:pPr>
      <w:r>
        <w:t>10.10 Muestreo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9_sampling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10.6. Comportamiento del periodo de muestreo del ensayo 9 (moveit9.csv).</w:t>
      </w:r>
    </w:p>
    <w:p>
      <w:pPr>
        <w:pStyle w:val="Heading2"/>
      </w:pPr>
      <w:r>
        <w:t>10.11 Posicion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1268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9_cart_pos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1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10.7. Posicion cartesiana del TCP del ensayo 9 (moveit9.csv).</w:t>
      </w:r>
    </w:p>
    <w:p>
      <w:pPr>
        <w:pStyle w:val="Heading2"/>
      </w:pPr>
      <w:r>
        <w:t>10.12 Orientacion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9_cart_ori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10.8. Orientacion cartesiana registrada del ensayo 9 (moveit9.csv).</w:t>
      </w:r>
    </w:p>
    <w:p>
      <w:r>
        <w:br w:type="page"/>
      </w:r>
    </w:p>
    <w:p>
      <w:pPr>
        <w:pStyle w:val="Heading1"/>
      </w:pPr>
      <w:r>
        <w:t>11. ENSAYO 10</w:t>
      </w:r>
    </w:p>
    <w:p>
      <w:r>
        <w:rPr>
          <w:b/>
          <w:sz w:val="22"/>
        </w:rPr>
        <w:t>Archivo: moveit10.csv</w:t>
      </w:r>
    </w:p>
    <w:p>
      <w:r>
        <w:rPr>
          <w:b w:val="0"/>
          <w:sz w:val="16"/>
        </w:rPr>
        <w:t>/home/eduardex/Documents/TG2/logs/moveit10.csv</w:t>
      </w:r>
    </w:p>
    <w:p>
      <w:pPr>
        <w:pStyle w:val="Heading2"/>
      </w:pPr>
      <w:r>
        <w:t>11.1 Informacion de adquisicion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184"/>
        <w:gridCol w:w="3456"/>
        <w:gridCol w:w="1440"/>
      </w:tblGrid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Nombre del archivo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moveit10.csv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Numero de muestras validas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1357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Filas del CSV original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1357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Duracion total registrada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189.556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Frecuencia efectiva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7.154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139.791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mediano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115.598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Desviacion estandar del periodo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35.159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minimo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62.362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maximo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205.800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11.2 Deteccion de movimiento y procesamiento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744"/>
        <w:gridCol w:w="9216"/>
        <w:gridCol w:w="1296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921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Movimiento detectado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Inicio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5.367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187.270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Duracion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181.903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velocidad efectivo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0.010000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rad/s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recorrido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0.008730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Intervalo usado en las metricas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Intervalo de movimiento [5.367 s , 187.270 s]  (1298 muestras)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Filtrado aplicado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Savitzky-Golay (scipy.signal.savgol_filter, mode='interp')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Parametros del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window_length=7 muestras, polyorder=3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derivacion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numpy.gradient sobre tiempo real no uniforme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11.3 Metricas articulares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864"/>
        <w:gridCol w:w="2016"/>
        <w:gridCol w:w="1800"/>
        <w:gridCol w:w="2088"/>
        <w:gridCol w:w="1872"/>
        <w:gridCol w:w="2088"/>
        <w:gridCol w:w="1872"/>
        <w:gridCol w:w="1656"/>
      </w:tblGrid>
      <w:tr>
        <w:tc>
          <w:tcPr>
            <w:tcW w:type="dxa" w:w="864"/>
          </w:tcPr>
          <w:p>
            <w:r/>
            <w:r>
              <w:rPr>
                <w:b/>
                <w:sz w:val="16"/>
              </w:rPr>
              <w:t>Eje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6"/>
              </w:rPr>
              <w:t>Vel. max. abs. [rad/s]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6"/>
              </w:rPr>
              <w:t>Vel. RMS [rad/s]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Acc. max. abs. [rad/s2]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Acc. RMS [rad/s2]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Jerk max. abs. [rad/s3]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Jerk RMS [rad/s3]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6"/>
              </w:rPr>
              <w:t>dq max. [rad]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0.13474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0.02783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0.40313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0.07887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1.86201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0.35124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0.033975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0.09607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0.02130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0.25715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0.05637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1.24541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0.24805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0.021787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0.08254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0.01273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0.21712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0.03440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1.05901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0.15401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0.017113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0.00511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0.00031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0.01928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0.00096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0.06900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0.00413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0.000199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0.16127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0.04481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0.44619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0.11799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2.24000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0.52287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0.037314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0.13183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0.01757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0.35979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0.05042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1.71374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0.22534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0.028793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11.4 Posicion articular (resumen numerico)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Inicial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Final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Minima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Maxima [deg]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Recorrido absoluto [deg]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0.0243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-16.2541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14.7238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112.0571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-89.8120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-90.0162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-55.1134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127.3647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90.0622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89.8487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113.0499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68.8270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-0.0049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-0.1734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0.1522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1.7541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0.0594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90.2150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270.8517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-0.1619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-23.1799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10.6554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68.0412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11.5 Posicion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_position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11.1. Posicion articular del ensayo 10 (moveit10.csv).</w:t>
      </w:r>
    </w:p>
    <w:p>
      <w:pPr>
        <w:pStyle w:val="Heading2"/>
      </w:pPr>
      <w:r>
        <w:t>11.6 Velocidad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_velocity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11.2. Velocidad articular del ensayo 10 (moveit10.csv).</w:t>
      </w:r>
    </w:p>
    <w:p>
      <w:pPr>
        <w:pStyle w:val="Heading2"/>
      </w:pPr>
      <w:r>
        <w:t>11.7 Aceleracion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4757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_acceleration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4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11.3. Aceleracion articular del ensayo 10 (moveit10.csv).</w:t>
      </w:r>
    </w:p>
    <w:p>
      <w:pPr>
        <w:pStyle w:val="Heading2"/>
      </w:pPr>
      <w:r>
        <w:t>11.8 Jerk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6733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_jerk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6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11.4. Jerk articular del ensayo 10 (moveit10.csv).</w:t>
      </w:r>
    </w:p>
    <w:p>
      <w:pPr>
        <w:pStyle w:val="Heading2"/>
      </w:pPr>
      <w:r>
        <w:t>11.9 Continuidad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_continuity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11.5. Continuidad articular del ensayo 10 (moveit10.csv).</w:t>
      </w:r>
    </w:p>
    <w:p>
      <w:pPr>
        <w:pStyle w:val="Heading2"/>
      </w:pPr>
      <w:r>
        <w:t>11.10 Muestreo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_sampling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11.6. Comportamiento del periodo de muestreo del ensayo 10 (moveit10.csv).</w:t>
      </w:r>
    </w:p>
    <w:p>
      <w:pPr>
        <w:pStyle w:val="Heading2"/>
      </w:pPr>
      <w:r>
        <w:t>11.11 Posicion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1268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_cart_pos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1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11.7. Posicion cartesiana del TCP del ensayo 10 (moveit10.csv).</w:t>
      </w:r>
    </w:p>
    <w:p>
      <w:pPr>
        <w:pStyle w:val="Heading2"/>
      </w:pPr>
      <w:r>
        <w:t>11.12 Orientacion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_cart_ori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11.8. Orientacion cartesiana registrada del ensayo 10 (moveit10.csv).</w:t>
      </w:r>
    </w:p>
    <w:p>
      <w:r>
        <w:br w:type="page"/>
      </w:r>
    </w:p>
    <w:p>
      <w:pPr>
        <w:pStyle w:val="Heading1"/>
      </w:pPr>
      <w:r>
        <w:t>12. RESUMEN DE PROCESAMIENTO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184"/>
        <w:gridCol w:w="7200"/>
      </w:tblGrid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7200"/>
          </w:tcPr>
          <w:p>
            <w:r/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Archivos seleccionados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Procesados correctamente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Con errores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Fecha de generacion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24/08/2026 08:51:07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Herramienta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analisis_comparativo_gui.py v1.0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Metodo de derivacion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numpy.gradient(y, t), paso no uniforme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SciPy disponible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Si (v1.15.3)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Resolucion de las figuras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200 dpi</w:t>
            </w:r>
          </w:p>
        </w:tc>
      </w:tr>
    </w:tbl>
    <w:p>
      <w:r>
        <w:rPr>
          <w:b w:val="0"/>
        </w:rPr>
      </w:r>
    </w:p>
    <w:p>
      <w:r>
        <w:rPr>
          <w:b/>
        </w:rPr>
        <w:t>Limitaciones</w:t>
      </w:r>
    </w:p>
    <w:p>
      <w:r>
        <w:rPr>
          <w:b w:val="0"/>
          <w:sz w:val="18"/>
        </w:rPr>
        <w:t>Indice completo de singularidad: no calculado. Requiere el modelo cinematico / Jacobiano del KUKA KR6 R900 (parametros DH o URDF); con las columnas del CSV no hay informacion suficiente y no se implementa ninguna formula arbitraria.</w:t>
      </w:r>
    </w:p>
    <w:p>
      <w:r>
        <w:rPr>
          <w:b w:val="0"/>
          <w:sz w:val="18"/>
        </w:rPr>
        <w:t>Metricas que requieren medicion experimental externa y que por tanto no se calculan ni se estiman a partir de la telemetria: error de rectitud, error angular, error de cierre, radio real de curvas, error de colocacion, repetibilidad fisica, precision fisica, tasa de exito experimental.</w:t>
      </w:r>
    </w:p>
    <w:sectPr w:rsidR="00FC693F" w:rsidRPr="0006063C" w:rsidSect="00034616">
      <w:pgSz w:w="16834" w:h="11909" w:orient="landscape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