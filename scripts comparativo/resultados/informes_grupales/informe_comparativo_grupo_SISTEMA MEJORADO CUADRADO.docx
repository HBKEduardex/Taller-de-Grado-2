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</w:r>
    </w:p>
    <w:p>
      <w:pPr>
        <w:jc w:val="center"/>
      </w:pPr>
      <w:r>
        <w:rPr>
          <w:b/>
          <w:sz w:val="48"/>
        </w:rPr>
        <w:t>ANALISIS DE TELEMETRIA KUKA</w:t>
      </w:r>
    </w:p>
    <w:p>
      <w:pPr>
        <w:jc w:val="center"/>
      </w:pPr>
      <w:r>
        <w:rPr>
          <w:b/>
          <w:sz w:val="32"/>
        </w:rPr>
        <w:t>ESTUDIO COMPARATIVO KRL / MOVEIT2</w:t>
      </w:r>
    </w:p>
    <w:p>
      <w:r>
        <w:rPr>
          <w:b w:val="0"/>
        </w:rPr>
      </w:r>
    </w:p>
    <w:p>
      <w:pPr>
        <w:jc w:val="center"/>
      </w:pPr>
      <w:r>
        <w:rPr>
          <w:b w:val="0"/>
          <w:sz w:val="26"/>
        </w:rPr>
        <w:t>Informe de procesamiento multiple</w:t>
      </w:r>
    </w:p>
    <w:p>
      <w:r>
        <w:rPr>
          <w:b w:val="0"/>
        </w:rPr>
      </w:r>
    </w:p>
    <w:p>
      <w:pPr>
        <w:jc w:val="center"/>
      </w:pPr>
      <w:r>
        <w:rPr>
          <w:b w:val="0"/>
          <w:sz w:val="22"/>
        </w:rPr>
        <w:t>Fecha de generacion: 01/09/2026 07:42</w:t>
      </w:r>
    </w:p>
    <w:p>
      <w:pPr>
        <w:jc w:val="center"/>
      </w:pPr>
      <w:r>
        <w:rPr>
          <w:b w:val="0"/>
          <w:sz w:val="22"/>
        </w:rPr>
        <w:t>Cantidad de archivos procesados: 10</w:t>
      </w:r>
    </w:p>
    <w:p>
      <w:pPr>
        <w:jc w:val="center"/>
      </w:pPr>
      <w:r>
        <w:rPr>
          <w:b w:val="0"/>
          <w:sz w:val="18"/>
        </w:rPr>
        <w:t>Herramienta: analisis_comparativo_gui.py v1.0</w:t>
      </w:r>
    </w:p>
    <w:p>
      <w:r>
        <w:rPr>
          <w:b w:val="0"/>
        </w:rPr>
      </w:r>
    </w:p>
    <w:p>
      <w:r>
        <w:rPr>
          <w:b/>
          <w:sz w:val="24"/>
        </w:rPr>
        <w:t>ARCHIVOS ANALIZADOS</w:t>
      </w:r>
    </w:p>
    <w:p>
      <w:pPr>
        <w:spacing w:after="40"/>
      </w:pPr>
      <w:r>
        <w:t>1. SquareMoveitMejorado1.csv</w:t>
      </w:r>
    </w:p>
    <w:p>
      <w:pPr>
        <w:spacing w:after="40"/>
      </w:pPr>
      <w:r>
        <w:t>2. SquareMoveitMejorado2.csv</w:t>
      </w:r>
    </w:p>
    <w:p>
      <w:pPr>
        <w:spacing w:after="40"/>
      </w:pPr>
      <w:r>
        <w:t>3. SquareMoveitMejorado3.csv</w:t>
      </w:r>
    </w:p>
    <w:p>
      <w:pPr>
        <w:spacing w:after="40"/>
      </w:pPr>
      <w:r>
        <w:t>4. SquareMoveitMejorado4.csv</w:t>
      </w:r>
    </w:p>
    <w:p>
      <w:pPr>
        <w:spacing w:after="40"/>
      </w:pPr>
      <w:r>
        <w:t>5. SquareMoveitMejorado5.csv</w:t>
      </w:r>
    </w:p>
    <w:p>
      <w:pPr>
        <w:spacing w:after="40"/>
      </w:pPr>
      <w:r>
        <w:t>6. SquareMoveitMejorado6.csv</w:t>
      </w:r>
    </w:p>
    <w:p>
      <w:pPr>
        <w:spacing w:after="40"/>
      </w:pPr>
      <w:r>
        <w:t>7. SquareMoveitMejorado7.csv</w:t>
      </w:r>
    </w:p>
    <w:p>
      <w:pPr>
        <w:spacing w:after="40"/>
      </w:pPr>
      <w:r>
        <w:t>8. SquareMoveitMejorado8.csv</w:t>
      </w:r>
    </w:p>
    <w:p>
      <w:pPr>
        <w:spacing w:after="40"/>
      </w:pPr>
      <w:r>
        <w:t>9. SquareMoveitMejorado9.csv</w:t>
      </w:r>
    </w:p>
    <w:p>
      <w:pPr>
        <w:spacing w:after="40"/>
      </w:pPr>
      <w:r>
        <w:t>10. SquareMoveitMejorado10.csv</w:t>
      </w:r>
    </w:p>
    <w:p>
      <w:r>
        <w:br w:type="page"/>
      </w:r>
    </w:p>
    <w:p>
      <w:pPr>
        <w:pStyle w:val="Heading1"/>
      </w:pPr>
      <w:r>
        <w:t>1. RESUMEN GENERAL</w:t>
      </w:r>
    </w:p>
    <w:p>
      <w:pPr>
        <w:pStyle w:val="Heading2"/>
      </w:pPr>
      <w:r>
        <w:t>1.1 Tabla general de ensayos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4320"/>
        <w:gridCol w:w="1152"/>
        <w:gridCol w:w="1224"/>
        <w:gridCol w:w="1296"/>
        <w:gridCol w:w="1224"/>
        <w:gridCol w:w="1152"/>
        <w:gridCol w:w="1080"/>
        <w:gridCol w:w="1296"/>
        <w:gridCol w:w="1512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Ensayo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Archivo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6"/>
              </w:rPr>
              <w:t>Muestras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6"/>
              </w:rPr>
              <w:t>Frecuencia [Hz]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6"/>
              </w:rPr>
              <w:t>Periodo medio [ms]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6"/>
              </w:rPr>
              <w:t>Periodo std [ms]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6"/>
              </w:rPr>
              <w:t>Inicio mov. [s]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Fin mov. [s]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6"/>
              </w:rPr>
              <w:t>Duracion mov. [s]</w:t>
            </w:r>
          </w:p>
        </w:tc>
        <w:tc>
          <w:tcPr>
            <w:tcW w:type="dxa" w:w="1512"/>
          </w:tcPr>
          <w:p>
            <w:r/>
            <w:r>
              <w:rPr>
                <w:b/>
                <w:sz w:val="16"/>
              </w:rPr>
              <w:t>Movimiento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SquareMoveitMejorado1.csv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489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6.736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148.47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94.28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6.208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69.147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62.939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SquareMoveitMejorado2.csv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476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6.893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145.07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91.09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2.979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66.090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63.111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SquareMoveitMejorado3.csv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480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6.804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146.98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93.59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3.444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66.844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63.400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SquareMoveitMejorado4.csv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476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6.806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146.94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92.99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4.173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67.087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62.914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SquareMoveitMejorado5.csv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474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6.731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148.57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95.53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4.526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67.440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62.914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SquareMoveitMejorado6.csv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491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6.730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148.59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94.58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4.871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68.017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63.146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SquareMoveitMejorado7.csv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479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6.766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147.80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94.36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4.434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67.657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63.223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SquareMoveitMejorado8.csv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466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6.701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149.23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97.90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4.460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67.521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63.061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SquareMoveitMejorado9.csv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496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6.777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147.56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92.32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5.127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68.172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63.044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SquareMoveitMejorado10.csv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478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6.793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147.21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94.29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3.837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67.139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63.302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1.2 Estadisticos generales del grupo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6048"/>
        <w:gridCol w:w="2592"/>
        <w:gridCol w:w="1728"/>
      </w:tblGrid>
      <w:tr>
        <w:tc>
          <w:tcPr>
            <w:tcW w:type="dxa" w:w="6048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Cantidad de ensayos procesados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Ensayos con movimiento detectado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Ensayos sin movimiento detectado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Muestras totales analizadas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4805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Frecuencia promedio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6.774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Frecuencia minima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6.701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Frecuencia maxima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6.893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Desviacion estandar de la frecuencia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0.052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Duracion total registrada promedio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70.794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Duracion total registrada minima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68.908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Duracion total registrada maxima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73.043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Duracion de movimiento promedio *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63.106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Duracion de movimiento minima *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62.914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Duracion de movimiento maxima *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63.400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Desviacion estandar de la duracion de movimiento *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0.157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</w:tbl>
    <w:p>
      <w:r>
        <w:rPr>
          <w:b w:val="0"/>
          <w:sz w:val="16"/>
        </w:rPr>
        <w:t>* Calculado unicamente sobre los 10 ensayo(s) en los que se detecto movimiento, para no sesgar la media con los ensayos estaticos (duracion 0.000 s).</w:t>
      </w:r>
    </w:p>
    <w:p>
      <w:r>
        <w:rPr>
          <w:b w:val="0"/>
        </w:rPr>
      </w:r>
    </w:p>
    <w:p>
      <w:pPr>
        <w:pStyle w:val="Heading2"/>
      </w:pPr>
      <w:r>
        <w:t>1.3 Estadisticos articulares entre ensayos</w:t>
      </w:r>
    </w:p>
    <w:p>
      <w:r>
        <w:rPr>
          <w:b w:val="0"/>
          <w:sz w:val="18"/>
        </w:rPr>
        <w:t>Cada valor resume, entre los 10 ensayos procesados, la metrica obtenida individualmente en cada CSV (el valor concreto de cada ensayo aparece en la tabla de su propia seccion).</w:t>
      </w:r>
    </w:p>
    <w:p>
      <w:r>
        <w:rPr>
          <w:b/>
          <w:sz w:val="20"/>
        </w:rPr>
        <w:t>Velocidad maxima absoluta [rad/s]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0.04338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0.03276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0.04768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0.11454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0.00479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0.10704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0.12342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0.16036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0.00677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0.14984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0.17281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0.00292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0.00282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0.00300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0.42415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0.00678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0.41191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0.43406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0.04536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0.00586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0.03367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0.05038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rPr>
          <w:b/>
          <w:sz w:val="20"/>
        </w:rPr>
        <w:t>Velocidad RMS [rad/s]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0.01467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0.01456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0.01475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0.03016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0.00011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0.02996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0.03035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0.04219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0.00015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0.04191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0.04247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0.00055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0.00054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0.00055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0.10581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0.10505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0.10632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0.01497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0.01486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0.01507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rPr>
          <w:b/>
          <w:sz w:val="20"/>
        </w:rPr>
        <w:t>Aceleracion maxima absoluta [rad/s2]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0.06961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0.00250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0.06657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0.07469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0.14558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0.00861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0.13135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0.15919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0.20336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0.01206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0.18349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0.22219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0.00042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0.00484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0.00597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0.71599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0.06652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0.63789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0.82940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0.07074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0.00130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0.06917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0.07412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rPr>
          <w:b/>
          <w:sz w:val="20"/>
        </w:rPr>
        <w:t>Aceleracion RMS [rad/s2]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0.00999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0.00013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0.00979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0.01020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0.01890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0.00051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0.01796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0.01968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0.02808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0.00071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0.02711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0.02936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0.00063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0.00061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0.00066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0.08676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0.00182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0.08381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0.08982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0.01023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0.00012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0.01006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0.01039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rPr>
          <w:b/>
          <w:sz w:val="20"/>
        </w:rPr>
        <w:t>Jerk maximo absoluto [rad/s3]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0.17711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0.00990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0.16504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0.19478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0.47444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0.04754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0.38381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0.57226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0.66601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0.06705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0.53884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0.80282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0.01882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0.00168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0.01701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0.02212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1.66848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0.22099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1.36848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2.03814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0.18336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0.17053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0.20192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rPr>
          <w:b/>
          <w:sz w:val="20"/>
        </w:rPr>
        <w:t>Jerk RMS [rad/s3]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0.03061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0.00053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0.02995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0.03198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0.05917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0.00258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0.05462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0.06359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0.08701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0.00388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0.08134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0.09465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0.00183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0.00171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0.00198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0.24125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0.00836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0.22657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0.25290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0.03153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0.03050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0.03297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rPr>
          <w:b/>
          <w:sz w:val="20"/>
        </w:rPr>
        <w:t>Delta q maximo [rad]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0.010576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0.003097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0.004457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0.013144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0.034778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0.002637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0.030670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0.038662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0.048984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0.003561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0.043943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0.054219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0.001397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0.000009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0.001382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0.001411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0.110602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0.001620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0.108137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0.113199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0.011465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0.003299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0.004962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0.014247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br w:type="page"/>
      </w:r>
    </w:p>
    <w:p>
      <w:pPr>
        <w:pStyle w:val="Heading1"/>
      </w:pPr>
      <w:r>
        <w:t>2. ENSAYO 1</w:t>
      </w:r>
    </w:p>
    <w:p>
      <w:r>
        <w:rPr>
          <w:b/>
          <w:sz w:val="22"/>
        </w:rPr>
        <w:t>Archivo: SquareMoveitMejorado1.csv</w:t>
      </w:r>
    </w:p>
    <w:p>
      <w:r>
        <w:rPr>
          <w:b w:val="0"/>
          <w:sz w:val="16"/>
        </w:rPr>
        <w:t>/home/eduardex/Documents/TG2/logs/SquareMoveitMejorado1.csv</w:t>
      </w:r>
    </w:p>
    <w:p>
      <w:pPr>
        <w:pStyle w:val="Heading2"/>
      </w:pPr>
      <w:r>
        <w:t>2.1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SquareMoveitMejorado1.csv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489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489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72.451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6.736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148.466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127.951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94.277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119.575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779.731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2.2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6.208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69.147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62.939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[6.208 s , 69.147 s]  (424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2.3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0.04501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0.01471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0.07090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0.00986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0.17061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0.03031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0.011398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0.11162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0.03028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0.13788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0.01855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0.46139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0.05954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0.032242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0.15623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0.04233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0.19259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0.02733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0.64734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0.08509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0.045383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0.00298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0.00055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0.00507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0.00066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0.01867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0.00194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0.001402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0.42886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0.10607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0.64384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0.08381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1.46118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0.22936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0.108985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0.04838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0.01502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0.07124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0.01013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0.17674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0.03156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0.012543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2.4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0.1935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0.1935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-2.2662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9.3706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27.6944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-90.1804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-90.1804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-90.1978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-57.3500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66.0376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117.3270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89.2420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0.0672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0.0672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0.1392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1.4696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89.9156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211.9438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-0.0852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-0.0852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-2.3316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9.1348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27.5071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2.5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pos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2.1. Posicion articular del ensayo 1 (SquareMoveitMejorado1.csv).</w:t>
      </w:r>
    </w:p>
    <w:p>
      <w:pPr>
        <w:pStyle w:val="Heading2"/>
      </w:pPr>
      <w:r>
        <w:t>2.6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veloc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2.2. Velocidad articular del ensayo 1 (SquareMoveitMejorado1.csv).</w:t>
      </w:r>
    </w:p>
    <w:p>
      <w:pPr>
        <w:pStyle w:val="Heading2"/>
      </w:pPr>
      <w:r>
        <w:t>2.7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accele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2.3. Aceleracion articular del ensayo 1 (SquareMoveitMejorado1.csv).</w:t>
      </w:r>
    </w:p>
    <w:p>
      <w:pPr>
        <w:pStyle w:val="Heading2"/>
      </w:pPr>
      <w:r>
        <w:t>2.8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je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2.4. Jerk articular del ensayo 1 (SquareMoveitMejorado1.csv).</w:t>
      </w:r>
    </w:p>
    <w:p>
      <w:pPr>
        <w:pStyle w:val="Heading2"/>
      </w:pPr>
      <w:r>
        <w:t>2.9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continu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2.5. Continuidad articular del ensayo 1 (SquareMoveitMejorado1.csv).</w:t>
      </w:r>
    </w:p>
    <w:p>
      <w:pPr>
        <w:pStyle w:val="Heading2"/>
      </w:pPr>
      <w:r>
        <w:t>2.10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sampl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2.6. Comportamiento del periodo de muestreo del ensayo 1 (SquareMoveitMejorado1.csv).</w:t>
      </w:r>
    </w:p>
    <w:p>
      <w:pPr>
        <w:pStyle w:val="Heading2"/>
      </w:pPr>
      <w:r>
        <w:t>2.11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cart_p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2.7. Posicion cartesiana del TCP del ensayo 1 (SquareMoveitMejorado1.csv).</w:t>
      </w:r>
    </w:p>
    <w:p>
      <w:pPr>
        <w:pStyle w:val="Heading2"/>
      </w:pPr>
      <w:r>
        <w:t>2.12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cart_or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2.8. Orientacion cartesiana registrada del ensayo 1 (SquareMoveitMejorado1.csv).</w:t>
      </w:r>
    </w:p>
    <w:p>
      <w:r>
        <w:br w:type="page"/>
      </w:r>
    </w:p>
    <w:p>
      <w:pPr>
        <w:pStyle w:val="Heading1"/>
      </w:pPr>
      <w:r>
        <w:t>3. ENSAYO 2</w:t>
      </w:r>
    </w:p>
    <w:p>
      <w:r>
        <w:rPr>
          <w:b/>
          <w:sz w:val="22"/>
        </w:rPr>
        <w:t>Archivo: SquareMoveitMejorado2.csv</w:t>
      </w:r>
    </w:p>
    <w:p>
      <w:r>
        <w:rPr>
          <w:b w:val="0"/>
          <w:sz w:val="16"/>
        </w:rPr>
        <w:t>/home/eduardex/Documents/TG2/logs/SquareMoveitMejorado2.csv</w:t>
      </w:r>
    </w:p>
    <w:p>
      <w:pPr>
        <w:pStyle w:val="Heading2"/>
      </w:pPr>
      <w:r>
        <w:t>3.1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SquareMoveitMejorado2.csv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476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476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68.908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6.893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145.070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126.816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91.088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120.219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783.670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3.2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2.979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66.090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63.111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[2.979 s , 66.090 s]  (436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3.3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0.04494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0.01456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0.06704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0.00983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0.17061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0.03083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0.011636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0.11265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0.02996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0.14479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0.01869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0.47815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0.05883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0.033182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0.15767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0.04191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0.20225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0.02788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0.67046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0.08601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0.046684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0.00288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0.00054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0.00576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0.00061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0.02006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0.00189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0.001405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0.42150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0.10505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0.79283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0.08772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1.82649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0.24889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0.108137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0.04615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0.01486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0.07000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0.01010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0.17815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0.03175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0.012468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3.4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0.1935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0.1935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-2.2662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9.3706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27.6944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-90.1804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-90.1804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-90.1978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-57.3500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66.0371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117.3270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89.2420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0.0672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0.0672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0.1392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1.4696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89.9156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211.9442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-0.0852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-0.0852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-2.3316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9.1348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27.5069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3.5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posi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3.1. Posicion articular del ensayo 2 (SquareMoveitMejorado2.csv).</w:t>
      </w:r>
    </w:p>
    <w:p>
      <w:pPr>
        <w:pStyle w:val="Heading2"/>
      </w:pPr>
      <w:r>
        <w:t>3.6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veloc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3.2. Velocidad articular del ensayo 2 (SquareMoveitMejorado2.csv).</w:t>
      </w:r>
    </w:p>
    <w:p>
      <w:pPr>
        <w:pStyle w:val="Heading2"/>
      </w:pPr>
      <w:r>
        <w:t>3.7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acceler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3.3. Aceleracion articular del ensayo 2 (SquareMoveitMejorado2.csv).</w:t>
      </w:r>
    </w:p>
    <w:p>
      <w:pPr>
        <w:pStyle w:val="Heading2"/>
      </w:pPr>
      <w:r>
        <w:t>3.8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jer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3.4. Jerk articular del ensayo 2 (SquareMoveitMejorado2.csv).</w:t>
      </w:r>
    </w:p>
    <w:p>
      <w:pPr>
        <w:pStyle w:val="Heading2"/>
      </w:pPr>
      <w:r>
        <w:t>3.9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continu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3.5. Continuidad articular del ensayo 2 (SquareMoveitMejorado2.csv).</w:t>
      </w:r>
    </w:p>
    <w:p>
      <w:pPr>
        <w:pStyle w:val="Heading2"/>
      </w:pPr>
      <w:r>
        <w:t>3.10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sampl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3.6. Comportamiento del periodo de muestreo del ensayo 2 (SquareMoveitMejorado2.csv).</w:t>
      </w:r>
    </w:p>
    <w:p>
      <w:pPr>
        <w:pStyle w:val="Heading2"/>
      </w:pPr>
      <w:r>
        <w:t>3.11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cart_p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3.7. Posicion cartesiana del TCP del ensayo 2 (SquareMoveitMejorado2.csv).</w:t>
      </w:r>
    </w:p>
    <w:p>
      <w:pPr>
        <w:pStyle w:val="Heading2"/>
      </w:pPr>
      <w:r>
        <w:t>3.12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cart_or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3.8. Orientacion cartesiana registrada del ensayo 2 (SquareMoveitMejorado2.csv).</w:t>
      </w:r>
    </w:p>
    <w:p>
      <w:r>
        <w:br w:type="page"/>
      </w:r>
    </w:p>
    <w:p>
      <w:pPr>
        <w:pStyle w:val="Heading1"/>
      </w:pPr>
      <w:r>
        <w:t>4. ENSAYO 3</w:t>
      </w:r>
    </w:p>
    <w:p>
      <w:r>
        <w:rPr>
          <w:b/>
          <w:sz w:val="22"/>
        </w:rPr>
        <w:t>Archivo: SquareMoveitMejorado3.csv</w:t>
      </w:r>
    </w:p>
    <w:p>
      <w:r>
        <w:rPr>
          <w:b w:val="0"/>
          <w:sz w:val="16"/>
        </w:rPr>
        <w:t>/home/eduardex/Documents/TG2/logs/SquareMoveitMejorado3.csv</w:t>
      </w:r>
    </w:p>
    <w:p>
      <w:pPr>
        <w:pStyle w:val="Heading2"/>
      </w:pPr>
      <w:r>
        <w:t>4.1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SquareMoveitMejorado3.csv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480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480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70.403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6.804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146.979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127.465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93.591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118.831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782.884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4.2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3.444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66.844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63.400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[3.444 s , 66.844 s]  (432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4.3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0.04575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0.01461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0.06663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0.00979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0.18093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0.03056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0.011385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0.11468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0.03007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0.14949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0.01932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0.48951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0.06100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0.034399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0.16050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0.04208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0.20882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0.02843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0.68638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0.08943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0.048361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0.00296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0.00055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0.00494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0.00062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0.01708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0.00185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0.001400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0.42384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0.10582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0.64204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0.08647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1.47432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0.23779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0.108939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0.04700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0.01491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0.06917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0.01006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0.18469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0.03153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0.012215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4.4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0.1935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0.1935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-2.2662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9.3706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27.6944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-90.1804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-90.1804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-90.1978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-57.3500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66.0378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117.3270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89.2420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0.0672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0.0672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0.1392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1.4696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89.9156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211.9441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-0.0852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-0.0852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-2.3316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9.1348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27.5073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4.5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posi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4.1. Posicion articular del ensayo 3 (SquareMoveitMejorado3.csv).</w:t>
      </w:r>
    </w:p>
    <w:p>
      <w:pPr>
        <w:pStyle w:val="Heading2"/>
      </w:pPr>
      <w:r>
        <w:t>4.6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velocit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4.2. Velocidad articular del ensayo 3 (SquareMoveitMejorado3.csv).</w:t>
      </w:r>
    </w:p>
    <w:p>
      <w:pPr>
        <w:pStyle w:val="Heading2"/>
      </w:pPr>
      <w:r>
        <w:t>4.7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accelera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4.3. Aceleracion articular del ensayo 3 (SquareMoveitMejorado3.csv).</w:t>
      </w:r>
    </w:p>
    <w:p>
      <w:pPr>
        <w:pStyle w:val="Heading2"/>
      </w:pPr>
      <w:r>
        <w:t>4.8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jerk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4.4. Jerk articular del ensayo 3 (SquareMoveitMejorado3.csv).</w:t>
      </w:r>
    </w:p>
    <w:p>
      <w:pPr>
        <w:pStyle w:val="Heading2"/>
      </w:pPr>
      <w:r>
        <w:t>4.9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continuit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4.5. Continuidad articular del ensayo 3 (SquareMoveitMejorado3.csv).</w:t>
      </w:r>
    </w:p>
    <w:p>
      <w:pPr>
        <w:pStyle w:val="Heading2"/>
      </w:pPr>
      <w:r>
        <w:t>4.10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sampli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4.6. Comportamiento del periodo de muestreo del ensayo 3 (SquareMoveitMejorado3.csv).</w:t>
      </w:r>
    </w:p>
    <w:p>
      <w:pPr>
        <w:pStyle w:val="Heading2"/>
      </w:pPr>
      <w:r>
        <w:t>4.11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cart_po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4.7. Posicion cartesiana del TCP del ensayo 3 (SquareMoveitMejorado3.csv).</w:t>
      </w:r>
    </w:p>
    <w:p>
      <w:pPr>
        <w:pStyle w:val="Heading2"/>
      </w:pPr>
      <w:r>
        <w:t>4.12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cart_ori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4.8. Orientacion cartesiana registrada del ensayo 3 (SquareMoveitMejorado3.csv).</w:t>
      </w:r>
    </w:p>
    <w:p>
      <w:r>
        <w:br w:type="page"/>
      </w:r>
    </w:p>
    <w:p>
      <w:pPr>
        <w:pStyle w:val="Heading1"/>
      </w:pPr>
      <w:r>
        <w:t>5. ENSAYO 4</w:t>
      </w:r>
    </w:p>
    <w:p>
      <w:r>
        <w:rPr>
          <w:b/>
          <w:sz w:val="22"/>
        </w:rPr>
        <w:t>Archivo: SquareMoveitMejorado4.csv</w:t>
      </w:r>
    </w:p>
    <w:p>
      <w:r>
        <w:rPr>
          <w:b w:val="0"/>
          <w:sz w:val="16"/>
        </w:rPr>
        <w:t>/home/eduardex/Documents/TG2/logs/SquareMoveitMejorado4.csv</w:t>
      </w:r>
    </w:p>
    <w:p>
      <w:pPr>
        <w:pStyle w:val="Heading2"/>
      </w:pPr>
      <w:r>
        <w:t>5.1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SquareMoveitMejorado4.csv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476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476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69.795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6.806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146.936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128.105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92.986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119.490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781.576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5.2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4.173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67.087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62.914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[4.173 s , 67.087 s]  (429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5.3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0.03291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0.01464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0.06994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0.01020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0.17061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0.03041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0.004517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0.12020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0.03019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0.15374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0.01968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0.50528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0.06359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0.038184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0.16888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0.04223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0.21518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0.02936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0.71595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0.09465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0.053563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0.00298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0.00055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0.00484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0.00062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0.01810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0.00175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0.001382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0.42716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0.10581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0.70057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0.08839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1.61100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0.24921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0.113199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0.03367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0.01493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0.07035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0.01032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0.17178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0.03081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0.004991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5.4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0.1935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0.1935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-2.2662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9.3706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27.6944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-90.1804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-90.1804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-90.1978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-57.3500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66.0402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117.3270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89.2426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0.0672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0.0672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0.1392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1.4696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89.9156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211.9440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-0.0852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-0.0852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-2.3316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9.1348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27.5088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5.5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posi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5.1. Posicion articular del ensayo 4 (SquareMoveitMejorado4.csv).</w:t>
      </w:r>
    </w:p>
    <w:p>
      <w:pPr>
        <w:pStyle w:val="Heading2"/>
      </w:pPr>
      <w:r>
        <w:t>5.6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velocit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5.2. Velocidad articular del ensayo 4 (SquareMoveitMejorado4.csv).</w:t>
      </w:r>
    </w:p>
    <w:p>
      <w:pPr>
        <w:pStyle w:val="Heading2"/>
      </w:pPr>
      <w:r>
        <w:t>5.7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accelerat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5.3. Aceleracion articular del ensayo 4 (SquareMoveitMejorado4.csv).</w:t>
      </w:r>
    </w:p>
    <w:p>
      <w:pPr>
        <w:pStyle w:val="Heading2"/>
      </w:pPr>
      <w:r>
        <w:t>5.8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jerk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5.4. Jerk articular del ensayo 4 (SquareMoveitMejorado4.csv).</w:t>
      </w:r>
    </w:p>
    <w:p>
      <w:pPr>
        <w:pStyle w:val="Heading2"/>
      </w:pPr>
      <w:r>
        <w:t>5.9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continuit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5.5. Continuidad articular del ensayo 4 (SquareMoveitMejorado4.csv).</w:t>
      </w:r>
    </w:p>
    <w:p>
      <w:pPr>
        <w:pStyle w:val="Heading2"/>
      </w:pPr>
      <w:r>
        <w:t>5.10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samplin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5.6. Comportamiento del periodo de muestreo del ensayo 4 (SquareMoveitMejorado4.csv).</w:t>
      </w:r>
    </w:p>
    <w:p>
      <w:pPr>
        <w:pStyle w:val="Heading2"/>
      </w:pPr>
      <w:r>
        <w:t>5.11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cart_po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5.7. Posicion cartesiana del TCP del ensayo 4 (SquareMoveitMejorado4.csv).</w:t>
      </w:r>
    </w:p>
    <w:p>
      <w:pPr>
        <w:pStyle w:val="Heading2"/>
      </w:pPr>
      <w:r>
        <w:t>5.12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cart_ori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5.8. Orientacion cartesiana registrada del ensayo 4 (SquareMoveitMejorado4.csv).</w:t>
      </w:r>
    </w:p>
    <w:p>
      <w:r>
        <w:br w:type="page"/>
      </w:r>
    </w:p>
    <w:p>
      <w:pPr>
        <w:pStyle w:val="Heading1"/>
      </w:pPr>
      <w:r>
        <w:t>6. ENSAYO 5</w:t>
      </w:r>
    </w:p>
    <w:p>
      <w:r>
        <w:rPr>
          <w:b/>
          <w:sz w:val="22"/>
        </w:rPr>
        <w:t>Archivo: SquareMoveitMejorado5.csv</w:t>
      </w:r>
    </w:p>
    <w:p>
      <w:r>
        <w:rPr>
          <w:b w:val="0"/>
          <w:sz w:val="16"/>
        </w:rPr>
        <w:t>/home/eduardex/Documents/TG2/logs/SquareMoveitMejorado5.csv</w:t>
      </w:r>
    </w:p>
    <w:p>
      <w:pPr>
        <w:pStyle w:val="Heading2"/>
      </w:pPr>
      <w:r>
        <w:t>6.1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SquareMoveitMejorado5.csv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474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474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70.274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6.731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148.572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127.962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95.533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119.932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784.326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6.2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4.526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67.440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62.914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[4.526 s , 67.440 s]  (424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6.3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0.04639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0.01472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0.06987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0.00996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0.16504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0.03034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0.012152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0.12342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0.03035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0.15919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0.01927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0.57226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0.06166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0.038662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0.17281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0.04247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0.22219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0.02874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0.80282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0.09127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0.054219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0.00290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0.00055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0.00492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0.00062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0.01786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0.00172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0.001397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0.42631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0.10627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0.70832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0.08572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1.77915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0.23941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0.110572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0.04939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0.01503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0.07053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0.01021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0.17406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0.03131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0.013460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6.4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0.1935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0.1935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-2.2662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9.3706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27.6944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-90.1804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-90.1804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-90.1978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-57.3500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66.0382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117.3270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89.2422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0.0672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0.0672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0.1392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1.4696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89.9156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211.9442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-0.0852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-0.0852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-2.3316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9.1348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27.5075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6.5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positio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6.1. Posicion articular del ensayo 5 (SquareMoveitMejorado5.csv).</w:t>
      </w:r>
    </w:p>
    <w:p>
      <w:pPr>
        <w:pStyle w:val="Heading2"/>
      </w:pPr>
      <w:r>
        <w:t>6.6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velocit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6.2. Velocidad articular del ensayo 5 (SquareMoveitMejorado5.csv).</w:t>
      </w:r>
    </w:p>
    <w:p>
      <w:pPr>
        <w:pStyle w:val="Heading2"/>
      </w:pPr>
      <w:r>
        <w:t>6.7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acceleratio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6.3. Aceleracion articular del ensayo 5 (SquareMoveitMejorado5.csv).</w:t>
      </w:r>
    </w:p>
    <w:p>
      <w:pPr>
        <w:pStyle w:val="Heading2"/>
      </w:pPr>
      <w:r>
        <w:t>6.8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jerk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6.4. Jerk articular del ensayo 5 (SquareMoveitMejorado5.csv).</w:t>
      </w:r>
    </w:p>
    <w:p>
      <w:pPr>
        <w:pStyle w:val="Heading2"/>
      </w:pPr>
      <w:r>
        <w:t>6.9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continuit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6.5. Continuidad articular del ensayo 5 (SquareMoveitMejorado5.csv).</w:t>
      </w:r>
    </w:p>
    <w:p>
      <w:pPr>
        <w:pStyle w:val="Heading2"/>
      </w:pPr>
      <w:r>
        <w:t>6.10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sampling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6.6. Comportamiento del periodo de muestreo del ensayo 5 (SquareMoveitMejorado5.csv).</w:t>
      </w:r>
    </w:p>
    <w:p>
      <w:pPr>
        <w:pStyle w:val="Heading2"/>
      </w:pPr>
      <w:r>
        <w:t>6.11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cart_po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6.7. Posicion cartesiana del TCP del ensayo 5 (SquareMoveitMejorado5.csv).</w:t>
      </w:r>
    </w:p>
    <w:p>
      <w:pPr>
        <w:pStyle w:val="Heading2"/>
      </w:pPr>
      <w:r>
        <w:t>6.12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cart_ori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6.8. Orientacion cartesiana registrada del ensayo 5 (SquareMoveitMejorado5.csv).</w:t>
      </w:r>
    </w:p>
    <w:p>
      <w:r>
        <w:br w:type="page"/>
      </w:r>
    </w:p>
    <w:p>
      <w:pPr>
        <w:pStyle w:val="Heading1"/>
      </w:pPr>
      <w:r>
        <w:t>7. ENSAYO 6</w:t>
      </w:r>
    </w:p>
    <w:p>
      <w:r>
        <w:rPr>
          <w:b/>
          <w:sz w:val="22"/>
        </w:rPr>
        <w:t>Archivo: SquareMoveitMejorado6.csv</w:t>
      </w:r>
    </w:p>
    <w:p>
      <w:r>
        <w:rPr>
          <w:b w:val="0"/>
          <w:sz w:val="16"/>
        </w:rPr>
        <w:t>/home/eduardex/Documents/TG2/logs/SquareMoveitMejorado6.csv</w:t>
      </w:r>
    </w:p>
    <w:p>
      <w:pPr>
        <w:pStyle w:val="Heading2"/>
      </w:pPr>
      <w:r>
        <w:t>7.1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SquareMoveitMejorado6.csv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491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491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72.809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6.730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148.590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128.200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94.577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108.630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792.363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7.2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4.871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68.017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63.146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[4.871 s , 68.017 s]  (425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7.3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0.04723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0.01471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0.07238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0.01007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0.17900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0.03022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0.013031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0.10704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0.03017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0.13135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0.01822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0.38381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0.05514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0.030670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0.14984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0.04220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0.18349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0.02723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0.53884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0.08156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0.043943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0.00287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0.00055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0.00484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0.00061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0.01741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0.00171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0.001390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0.41666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0.10580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0.63789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0.08398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1.36848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0.22657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0.109615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0.05038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0.01502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0.07075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0.01037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0.19363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0.03148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0.014247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7.4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0.1935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0.1935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-2.2662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9.3706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27.6944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-90.1804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-90.1804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-90.1978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-57.3500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66.0392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117.3270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89.2424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0.0672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0.0672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0.1392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1.4696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89.9156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211.9442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-0.0852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-0.0852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-2.3316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9.1342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27.5070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7.5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positio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7.1. Posicion articular del ensayo 6 (SquareMoveitMejorado6.csv).</w:t>
      </w:r>
    </w:p>
    <w:p>
      <w:pPr>
        <w:pStyle w:val="Heading2"/>
      </w:pPr>
      <w:r>
        <w:t>7.6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velocity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7.2. Velocidad articular del ensayo 6 (SquareMoveitMejorado6.csv).</w:t>
      </w:r>
    </w:p>
    <w:p>
      <w:pPr>
        <w:pStyle w:val="Heading2"/>
      </w:pPr>
      <w:r>
        <w:t>7.7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acceleration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7.3. Aceleracion articular del ensayo 6 (SquareMoveitMejorado6.csv).</w:t>
      </w:r>
    </w:p>
    <w:p>
      <w:pPr>
        <w:pStyle w:val="Heading2"/>
      </w:pPr>
      <w:r>
        <w:t>7.8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jerk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7.4. Jerk articular del ensayo 6 (SquareMoveitMejorado6.csv).</w:t>
      </w:r>
    </w:p>
    <w:p>
      <w:pPr>
        <w:pStyle w:val="Heading2"/>
      </w:pPr>
      <w:r>
        <w:t>7.9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continuity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7.5. Continuidad articular del ensayo 6 (SquareMoveitMejorado6.csv).</w:t>
      </w:r>
    </w:p>
    <w:p>
      <w:pPr>
        <w:pStyle w:val="Heading2"/>
      </w:pPr>
      <w:r>
        <w:t>7.10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sampling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7.6. Comportamiento del periodo de muestreo del ensayo 6 (SquareMoveitMejorado6.csv).</w:t>
      </w:r>
    </w:p>
    <w:p>
      <w:pPr>
        <w:pStyle w:val="Heading2"/>
      </w:pPr>
      <w:r>
        <w:t>7.11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126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cart_po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7.7. Posicion cartesiana del TCP del ensayo 6 (SquareMoveitMejorado6.csv).</w:t>
      </w:r>
    </w:p>
    <w:p>
      <w:pPr>
        <w:pStyle w:val="Heading2"/>
      </w:pPr>
      <w:r>
        <w:t>7.12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cart_ori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7.8. Orientacion cartesiana registrada del ensayo 6 (SquareMoveitMejorado6.csv).</w:t>
      </w:r>
    </w:p>
    <w:p>
      <w:r>
        <w:br w:type="page"/>
      </w:r>
    </w:p>
    <w:p>
      <w:pPr>
        <w:pStyle w:val="Heading1"/>
      </w:pPr>
      <w:r>
        <w:t>8. ENSAYO 7</w:t>
      </w:r>
    </w:p>
    <w:p>
      <w:r>
        <w:rPr>
          <w:b/>
          <w:sz w:val="22"/>
        </w:rPr>
        <w:t>Archivo: SquareMoveitMejorado7.csv</w:t>
      </w:r>
    </w:p>
    <w:p>
      <w:r>
        <w:rPr>
          <w:b w:val="0"/>
          <w:sz w:val="16"/>
        </w:rPr>
        <w:t>/home/eduardex/Documents/TG2/logs/SquareMoveitMejorado7.csv</w:t>
      </w:r>
    </w:p>
    <w:p>
      <w:pPr>
        <w:pStyle w:val="Heading2"/>
      </w:pPr>
      <w:r>
        <w:t>8.1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SquareMoveitMejorado7.csv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479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479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70.648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6.766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147.799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128.094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94.360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119.703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797.161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8.2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4.434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67.657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63.223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[4.434 s , 67.657 s]  (428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8.3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0.04631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0.01467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0.06803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0.01003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0.19248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0.03198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0.012139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0.11379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0.03010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0.14357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0.01916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0.45316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0.05945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0.036113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0.15928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0.04210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0.20033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0.02832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0.63526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0.08793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0.050720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0.00291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0.00055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0.00504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0.00062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0.01701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0.00186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0.001391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0.43295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0.10555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0.68807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0.08624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1.51888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0.24302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0.110429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0.04765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0.01497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0.07088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0.01033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0.20080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0.03297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0.012848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8.4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0.1935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0.1935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-2.2662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9.3706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27.6944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-90.1804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-90.1804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-90.1978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-57.3500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66.0390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117.3270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89.2423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0.0672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0.0672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0.1392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1.4696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89.9157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211.9436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-0.0852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-0.0852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-2.3316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9.1348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27.5080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8.5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positio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8.1. Posicion articular del ensayo 7 (SquareMoveitMejorado7.csv).</w:t>
      </w:r>
    </w:p>
    <w:p>
      <w:pPr>
        <w:pStyle w:val="Heading2"/>
      </w:pPr>
      <w:r>
        <w:t>8.6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velocity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8.2. Velocidad articular del ensayo 7 (SquareMoveitMejorado7.csv).</w:t>
      </w:r>
    </w:p>
    <w:p>
      <w:pPr>
        <w:pStyle w:val="Heading2"/>
      </w:pPr>
      <w:r>
        <w:t>8.7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acceleration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8.3. Aceleracion articular del ensayo 7 (SquareMoveitMejorado7.csv).</w:t>
      </w:r>
    </w:p>
    <w:p>
      <w:pPr>
        <w:pStyle w:val="Heading2"/>
      </w:pPr>
      <w:r>
        <w:t>8.8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jerk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8.4. Jerk articular del ensayo 7 (SquareMoveitMejorado7.csv).</w:t>
      </w:r>
    </w:p>
    <w:p>
      <w:pPr>
        <w:pStyle w:val="Heading2"/>
      </w:pPr>
      <w:r>
        <w:t>8.9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continuity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8.5. Continuidad articular del ensayo 7 (SquareMoveitMejorado7.csv).</w:t>
      </w:r>
    </w:p>
    <w:p>
      <w:pPr>
        <w:pStyle w:val="Heading2"/>
      </w:pPr>
      <w:r>
        <w:t>8.10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sampling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8.6. Comportamiento del periodo de muestreo del ensayo 7 (SquareMoveitMejorado7.csv).</w:t>
      </w:r>
    </w:p>
    <w:p>
      <w:pPr>
        <w:pStyle w:val="Heading2"/>
      </w:pPr>
      <w:r>
        <w:t>8.11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cart_po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8.7. Posicion cartesiana del TCP del ensayo 7 (SquareMoveitMejorado7.csv).</w:t>
      </w:r>
    </w:p>
    <w:p>
      <w:pPr>
        <w:pStyle w:val="Heading2"/>
      </w:pPr>
      <w:r>
        <w:t>8.12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cart_ori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8.8. Orientacion cartesiana registrada del ensayo 7 (SquareMoveitMejorado7.csv).</w:t>
      </w:r>
    </w:p>
    <w:p>
      <w:r>
        <w:br w:type="page"/>
      </w:r>
    </w:p>
    <w:p>
      <w:pPr>
        <w:pStyle w:val="Heading1"/>
      </w:pPr>
      <w:r>
        <w:t>9. ENSAYO 8</w:t>
      </w:r>
    </w:p>
    <w:p>
      <w:r>
        <w:rPr>
          <w:b/>
          <w:sz w:val="22"/>
        </w:rPr>
        <w:t>Archivo: SquareMoveitMejorado8.csv</w:t>
      </w:r>
    </w:p>
    <w:p>
      <w:r>
        <w:rPr>
          <w:b w:val="0"/>
          <w:sz w:val="16"/>
        </w:rPr>
        <w:t>/home/eduardex/Documents/TG2/logs/SquareMoveitMejorado8.csv</w:t>
      </w:r>
    </w:p>
    <w:p>
      <w:pPr>
        <w:pStyle w:val="Heading2"/>
      </w:pPr>
      <w:r>
        <w:t>9.1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SquareMoveitMejorado8.csv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466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466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69.390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6.701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149.226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127.975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97.897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121.203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788.178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9.2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4.460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67.521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63.061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[4.460 s , 67.521 s]  (422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9.3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0.04768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0.01475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0.06657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0.01006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0.19478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0.03068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0.013144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0.10912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0.03023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0.13495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0.01796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0.42439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0.05462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0.032242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0.15273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0.04229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0.18844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0.02711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0.59527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0.08134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0.045383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0.00282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0.00055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0.00587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0.00064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0.02128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0.00184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0.001406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0.41191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0.10632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0.80331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0.08827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2.03814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0.24825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0.112194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0.04900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0.01507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0.06934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0.01039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0.20192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0.03165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0.013849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9.4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0.1935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0.1935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-2.2662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9.3706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27.6944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-90.1804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-90.1804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-90.1978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-57.3500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66.0369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117.3270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89.2419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0.0672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0.0672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0.1392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1.4696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89.9156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211.9442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-0.0852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-0.0852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-2.3316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9.1342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27.5056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9.5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position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9.1. Posicion articular del ensayo 8 (SquareMoveitMejorado8.csv).</w:t>
      </w:r>
    </w:p>
    <w:p>
      <w:pPr>
        <w:pStyle w:val="Heading2"/>
      </w:pPr>
      <w:r>
        <w:t>9.6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velocity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9.2. Velocidad articular del ensayo 8 (SquareMoveitMejorado8.csv).</w:t>
      </w:r>
    </w:p>
    <w:p>
      <w:pPr>
        <w:pStyle w:val="Heading2"/>
      </w:pPr>
      <w:r>
        <w:t>9.7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acceleration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9.3. Aceleracion articular del ensayo 8 (SquareMoveitMejorado8.csv).</w:t>
      </w:r>
    </w:p>
    <w:p>
      <w:pPr>
        <w:pStyle w:val="Heading2"/>
      </w:pPr>
      <w:r>
        <w:t>9.8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jerk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9.4. Jerk articular del ensayo 8 (SquareMoveitMejorado8.csv).</w:t>
      </w:r>
    </w:p>
    <w:p>
      <w:pPr>
        <w:pStyle w:val="Heading2"/>
      </w:pPr>
      <w:r>
        <w:t>9.9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continuity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9.5. Continuidad articular del ensayo 8 (SquareMoveitMejorado8.csv).</w:t>
      </w:r>
    </w:p>
    <w:p>
      <w:pPr>
        <w:pStyle w:val="Heading2"/>
      </w:pPr>
      <w:r>
        <w:t>9.10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sampling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9.6. Comportamiento del periodo de muestreo del ensayo 8 (SquareMoveitMejorado8.csv).</w:t>
      </w:r>
    </w:p>
    <w:p>
      <w:pPr>
        <w:pStyle w:val="Heading2"/>
      </w:pPr>
      <w:r>
        <w:t>9.11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cart_pos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9.7. Posicion cartesiana del TCP del ensayo 8 (SquareMoveitMejorado8.csv).</w:t>
      </w:r>
    </w:p>
    <w:p>
      <w:pPr>
        <w:pStyle w:val="Heading2"/>
      </w:pPr>
      <w:r>
        <w:t>9.12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cart_ori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9.8. Orientacion cartesiana registrada del ensayo 8 (SquareMoveitMejorado8.csv).</w:t>
      </w:r>
    </w:p>
    <w:p>
      <w:r>
        <w:br w:type="page"/>
      </w:r>
    </w:p>
    <w:p>
      <w:pPr>
        <w:pStyle w:val="Heading1"/>
      </w:pPr>
      <w:r>
        <w:t>10. ENSAYO 9</w:t>
      </w:r>
    </w:p>
    <w:p>
      <w:r>
        <w:rPr>
          <w:b/>
          <w:sz w:val="22"/>
        </w:rPr>
        <w:t>Archivo: SquareMoveitMejorado9.csv</w:t>
      </w:r>
    </w:p>
    <w:p>
      <w:r>
        <w:rPr>
          <w:b w:val="0"/>
          <w:sz w:val="16"/>
        </w:rPr>
        <w:t>/home/eduardex/Documents/TG2/logs/SquareMoveitMejorado9.csv</w:t>
      </w:r>
    </w:p>
    <w:p>
      <w:pPr>
        <w:pStyle w:val="Heading2"/>
      </w:pPr>
      <w:r>
        <w:t>10.1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SquareMoveitMejorado9.csv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496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496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73.043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6.777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147.563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128.037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92.320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119.568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765.188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10.2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5.127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68.172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63.044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[5.127 s , 68.172 s]  (428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10.3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0.03276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0.01465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0.06999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0.01017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0.16597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0.02995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0.004457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0.11896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0.03022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0.15532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0.01926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0.49595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0.05888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0.037689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0.16630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0.04227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0.21705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0.02869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0.69393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0.08680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0.053226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0.00291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0.00054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0.00523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0.00063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0.01867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0.00177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0.001388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0.41821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0.10585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0.71369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0.08723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1.60157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0.23711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0.112577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0.03403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0.01494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0.07103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0.01030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0.17053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0.03050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0.004962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10.4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0.1935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0.1935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-2.2662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9.3706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27.6944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-90.1804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-90.1804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-90.1978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-57.3500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66.0394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117.3270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89.2424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0.0672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0.0672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0.1392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1.4696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89.9156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211.9442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-0.0852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-0.0852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-2.3316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9.1348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27.5083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10.5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position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10.1. Posicion articular del ensayo 9 (SquareMoveitMejorado9.csv).</w:t>
      </w:r>
    </w:p>
    <w:p>
      <w:pPr>
        <w:pStyle w:val="Heading2"/>
      </w:pPr>
      <w:r>
        <w:t>10.6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velocity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10.2. Velocidad articular del ensayo 9 (SquareMoveitMejorado9.csv).</w:t>
      </w:r>
    </w:p>
    <w:p>
      <w:pPr>
        <w:pStyle w:val="Heading2"/>
      </w:pPr>
      <w:r>
        <w:t>10.7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acceleration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10.3. Aceleracion articular del ensayo 9 (SquareMoveitMejorado9.csv).</w:t>
      </w:r>
    </w:p>
    <w:p>
      <w:pPr>
        <w:pStyle w:val="Heading2"/>
      </w:pPr>
      <w:r>
        <w:t>10.8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jerk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10.4. Jerk articular del ensayo 9 (SquareMoveitMejorado9.csv).</w:t>
      </w:r>
    </w:p>
    <w:p>
      <w:pPr>
        <w:pStyle w:val="Heading2"/>
      </w:pPr>
      <w:r>
        <w:t>10.9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continuity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10.5. Continuidad articular del ensayo 9 (SquareMoveitMejorado9.csv).</w:t>
      </w:r>
    </w:p>
    <w:p>
      <w:pPr>
        <w:pStyle w:val="Heading2"/>
      </w:pPr>
      <w:r>
        <w:t>10.10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sampling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10.6. Comportamiento del periodo de muestreo del ensayo 9 (SquareMoveitMejorado9.csv).</w:t>
      </w:r>
    </w:p>
    <w:p>
      <w:pPr>
        <w:pStyle w:val="Heading2"/>
      </w:pPr>
      <w:r>
        <w:t>10.11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cart_pos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10.7. Posicion cartesiana del TCP del ensayo 9 (SquareMoveitMejorado9.csv).</w:t>
      </w:r>
    </w:p>
    <w:p>
      <w:pPr>
        <w:pStyle w:val="Heading2"/>
      </w:pPr>
      <w:r>
        <w:t>10.12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cart_ori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10.8. Orientacion cartesiana registrada del ensayo 9 (SquareMoveitMejorado9.csv).</w:t>
      </w:r>
    </w:p>
    <w:p>
      <w:r>
        <w:br w:type="page"/>
      </w:r>
    </w:p>
    <w:p>
      <w:pPr>
        <w:pStyle w:val="Heading1"/>
      </w:pPr>
      <w:r>
        <w:t>11. ENSAYO 10</w:t>
      </w:r>
    </w:p>
    <w:p>
      <w:r>
        <w:rPr>
          <w:b/>
          <w:sz w:val="22"/>
        </w:rPr>
        <w:t>Archivo: SquareMoveitMejorado10.csv</w:t>
      </w:r>
    </w:p>
    <w:p>
      <w:r>
        <w:rPr>
          <w:b w:val="0"/>
          <w:sz w:val="16"/>
        </w:rPr>
        <w:t>/home/eduardex/Documents/TG2/logs/SquareMoveitMejorado10.csv</w:t>
      </w:r>
    </w:p>
    <w:p>
      <w:pPr>
        <w:pStyle w:val="Heading2"/>
      </w:pPr>
      <w:r>
        <w:t>11.1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SquareMoveitMejorado10.csv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478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478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70.221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6.793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147.215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127.656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94.285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119.439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785.526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11.2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3.837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67.139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63.302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[3.837 s , 67.139 s]  (430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11.3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0.04486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0.01465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0.07469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0.00994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0.18108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0.03084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0.011900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0.11389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0.03006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0.14555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0.01890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0.48051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0.05899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0.034399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0.15941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0.04205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0.20330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0.02769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0.67388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0.08603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0.048361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0.00300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0.00055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0.00597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0.00066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0.02212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0.00198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0.001411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0.43406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0.10554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0.82940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0.08982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2.00561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0.25290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0.111372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0.04793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0.01495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0.07412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0.01013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0.18128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0.03169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0.013067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11.4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0.1935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0.1935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-2.2662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9.3706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27.6944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-90.1804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-90.1804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-90.1978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-57.3500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66.0363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117.3270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89.2418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0.0672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0.0672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-0.1730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0.1392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1.4696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-0.0103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89.9156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211.9442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-0.0852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-0.0852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-2.3316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9.1348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27.5064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11.5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position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11.1. Posicion articular del ensayo 10 (SquareMoveitMejorado10.csv).</w:t>
      </w:r>
    </w:p>
    <w:p>
      <w:pPr>
        <w:pStyle w:val="Heading2"/>
      </w:pPr>
      <w:r>
        <w:t>11.6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velocity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11.2. Velocidad articular del ensayo 10 (SquareMoveitMejorado10.csv).</w:t>
      </w:r>
    </w:p>
    <w:p>
      <w:pPr>
        <w:pStyle w:val="Heading2"/>
      </w:pPr>
      <w:r>
        <w:t>11.7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acceleration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11.3. Aceleracion articular del ensayo 10 (SquareMoveitMejorado10.csv).</w:t>
      </w:r>
    </w:p>
    <w:p>
      <w:pPr>
        <w:pStyle w:val="Heading2"/>
      </w:pPr>
      <w:r>
        <w:t>11.8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jerk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11.4. Jerk articular del ensayo 10 (SquareMoveitMejorado10.csv).</w:t>
      </w:r>
    </w:p>
    <w:p>
      <w:pPr>
        <w:pStyle w:val="Heading2"/>
      </w:pPr>
      <w:r>
        <w:t>11.9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continuity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11.5. Continuidad articular del ensayo 10 (SquareMoveitMejorado10.csv).</w:t>
      </w:r>
    </w:p>
    <w:p>
      <w:pPr>
        <w:pStyle w:val="Heading2"/>
      </w:pPr>
      <w:r>
        <w:t>11.10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sampling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11.6. Comportamiento del periodo de muestreo del ensayo 10 (SquareMoveitMejorado10.csv).</w:t>
      </w:r>
    </w:p>
    <w:p>
      <w:pPr>
        <w:pStyle w:val="Heading2"/>
      </w:pPr>
      <w:r>
        <w:t>11.11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cart_pos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11.7. Posicion cartesiana del TCP del ensayo 10 (SquareMoveitMejorado10.csv).</w:t>
      </w:r>
    </w:p>
    <w:p>
      <w:pPr>
        <w:pStyle w:val="Heading2"/>
      </w:pPr>
      <w:r>
        <w:t>11.12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cart_ori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11.8. Orientacion cartesiana registrada del ensayo 10 (SquareMoveitMejorado10.csv).</w:t>
      </w:r>
    </w:p>
    <w:p>
      <w:r>
        <w:br w:type="page"/>
      </w:r>
    </w:p>
    <w:p>
      <w:pPr>
        <w:pStyle w:val="Heading1"/>
      </w:pPr>
      <w:r>
        <w:t>12. RESUMEN DE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720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Archivos seleccionados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Procesados correctamente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Con errores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Fecha de generacion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01/09/2026 07:42:22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Herramienta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analisis_comparativo_gui.py v1.0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numpy.gradient(y, t), paso no uniforme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SciPy disponible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Si (v1.15.3)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Resolucion de las figuras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200 dpi</w:t>
            </w:r>
          </w:p>
        </w:tc>
      </w:tr>
    </w:tbl>
    <w:p>
      <w:r>
        <w:rPr>
          <w:b w:val="0"/>
        </w:rPr>
      </w:r>
    </w:p>
    <w:p>
      <w:r>
        <w:rPr>
          <w:b/>
        </w:rPr>
        <w:t>Limitaciones</w:t>
      </w:r>
    </w:p>
    <w:p>
      <w:r>
        <w:rPr>
          <w:b w:val="0"/>
          <w:sz w:val="18"/>
        </w:rPr>
        <w:t>Indice completo de singularidad: no calculado. Requiere el modelo cinematico / Jacobiano del KUKA KR6 R900 (parametros DH o URDF); con las columnas del CSV no hay informacion suficiente y no se implementa ninguna formula arbitraria.</w:t>
      </w:r>
    </w:p>
    <w:p>
      <w:r>
        <w:rPr>
          <w:b w:val="0"/>
          <w:sz w:val="18"/>
        </w:rPr>
        <w:t>Metricas que requieren medicion experimental externa y que por tanto no se calculan ni se estiman a partir de la telemetria: error de rectitud, error angular, error de cierre, radio real de curvas, error de colocacion, repetibilidad fisica, precision fisica, tasa de exito experimental.</w:t>
      </w:r>
    </w:p>
    <w:sectPr w:rsidR="00FC693F" w:rsidRPr="0006063C" w:rsidSect="00034616">
      <w:pgSz w:w="16834" w:h="11909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